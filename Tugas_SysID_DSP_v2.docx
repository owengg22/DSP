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E249" w14:textId="77777777" w:rsidR="00190A7E" w:rsidRDefault="00D310E0" w:rsidP="00D310E0">
      <w:pPr>
        <w:spacing w:after="240"/>
        <w:ind w:firstLine="720"/>
        <w:jc w:val="center"/>
      </w:pPr>
      <w:r>
        <w:rPr>
          <w:rFonts w:eastAsia="Times New Roman"/>
          <w:b/>
          <w:sz w:val="28"/>
        </w:rPr>
        <w:t>SISTEM IDENTIFIKASI DAN DESAIN KONTROL</w:t>
      </w:r>
    </w:p>
    <w:p w14:paraId="0EDEC950" w14:textId="77777777" w:rsidR="00190A7E" w:rsidRDefault="00D310E0">
      <w:pPr>
        <w:spacing w:after="360"/>
        <w:jc w:val="center"/>
      </w:pPr>
      <w:r>
        <w:rPr>
          <w:rFonts w:eastAsia="Times New Roman"/>
        </w:rPr>
        <w:t>Laporan Tugas – Digital Signal Processing</w:t>
      </w:r>
    </w:p>
    <w:p w14:paraId="13DDBDC9" w14:textId="77777777" w:rsidR="00190A7E" w:rsidRDefault="00D310E0">
      <w:pPr>
        <w:spacing w:before="240" w:after="120"/>
      </w:pPr>
      <w:r>
        <w:rPr>
          <w:rFonts w:eastAsia="Times New Roman"/>
          <w:b/>
        </w:rPr>
        <w:t>1. Pembuktian Persamaan Beda untuk Persamaan Z</w:t>
      </w:r>
    </w:p>
    <w:p w14:paraId="3CC67294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Sistem yang dimodelkan adalah plant FOPDT (First Order Plus Dead Time) dengan transfer function kontinu G(s) = Ke⁻ᴸˢ / (τs + </w:t>
      </w:r>
      <w:r>
        <w:rPr>
          <w:rFonts w:eastAsia="Times New Roman"/>
        </w:rPr>
        <w:t>1). Transformasi ke domain-Z dilakukan menggunakan substitusi bilinear (Tustin) s = (2/T)(z-1)/(z+1). Berikut pembuktian tiga pendekatan dead-time approximation:</w:t>
      </w:r>
    </w:p>
    <w:p w14:paraId="24267833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a) Taylor Expansion (First Order)</w:t>
      </w:r>
    </w:p>
    <w:p w14:paraId="72DE0D99" w14:textId="77777777" w:rsidR="00190A7E" w:rsidRDefault="00D310E0">
      <w:pPr>
        <w:spacing w:after="120"/>
        <w:jc w:val="both"/>
      </w:pPr>
      <w:r>
        <w:rPr>
          <w:rFonts w:eastAsia="Times New Roman"/>
        </w:rPr>
        <w:t>Pendekatan Taylor orde pertama untuk e⁻ᴸˢ memberikan:</w:t>
      </w:r>
    </w:p>
    <w:p w14:paraId="4BBC94F3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⁻</m:t>
          </m:r>
          <m:r>
            <w:rPr>
              <w:rFonts w:ascii="Cambria Math" w:hAnsi="Cambria Math"/>
            </w:rPr>
            <m:t>ᴸ</m:t>
          </m:r>
          <m:r>
            <w:rPr>
              <w:rFonts w:ascii="Cambria Math" w:hAnsi="Cambria Math"/>
            </w:rPr>
            <m:t>ˢ</m:t>
          </m:r>
          <m:r>
            <w:rPr>
              <w:rFonts w:ascii="Cambria Math" w:hAnsi="Cambria Math"/>
            </w:rPr>
            <m:t xml:space="preserve"> ≈ 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1CAB1D8C" w14:textId="77777777" w:rsidR="00190A7E" w:rsidRDefault="00D310E0">
      <w:pPr>
        <w:spacing w:after="120"/>
        <w:jc w:val="both"/>
      </w:pPr>
      <w:r>
        <w:rPr>
          <w:rFonts w:eastAsia="Times New Roman"/>
        </w:rPr>
        <w:t>Sehingga transfer function G(z) menjadi:</w:t>
      </w:r>
    </w:p>
    <w:p w14:paraId="6B995395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(1 -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 xml:space="preserve"> ·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τ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 xml:space="preserve"> ·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14:paraId="74285F28" w14:textId="77777777" w:rsidR="00190A7E" w:rsidRDefault="00D310E0">
      <w:pPr>
        <w:spacing w:after="120"/>
        <w:jc w:val="both"/>
      </w:pPr>
      <w:r>
        <w:rPr>
          <w:rFonts w:eastAsia="Times New Roman"/>
        </w:rPr>
        <w:t>Kalikan pembilang dan penyebut dengan (z+1):</w:t>
      </w:r>
    </w:p>
    <w:p w14:paraId="4BD76E40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[(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 - (2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1)]</m:t>
              </m:r>
            </m:num>
            <m:den>
              <m:r>
                <w:rPr>
                  <w:rFonts w:ascii="Cambria Math" w:hAnsi="Cambria Math"/>
                </w:rPr>
                <m:t>(2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 + 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den>
          </m:f>
        </m:oMath>
      </m:oMathPara>
    </w:p>
    <w:p w14:paraId="22AD7CAC" w14:textId="77777777" w:rsidR="00190A7E" w:rsidRDefault="00D310E0">
      <w:pPr>
        <w:spacing w:after="120"/>
        <w:jc w:val="both"/>
      </w:pPr>
      <w:r>
        <w:rPr>
          <w:rFonts w:eastAsia="Times New Roman"/>
        </w:rPr>
        <w:t>Sederhanakan pembilang dan p</w:t>
      </w:r>
      <w:r>
        <w:rPr>
          <w:rFonts w:eastAsia="Times New Roman"/>
        </w:rPr>
        <w:t>enyebut:</w:t>
      </w:r>
    </w:p>
    <w:p w14:paraId="749489C7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Pembilang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(1-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) + (1+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)]</m:t>
          </m:r>
        </m:oMath>
      </m:oMathPara>
    </w:p>
    <w:p w14:paraId="01769973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Penyebut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(1+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) - 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1)</m:t>
          </m:r>
        </m:oMath>
      </m:oMathPara>
    </w:p>
    <w:p w14:paraId="3DE97185" w14:textId="77777777" w:rsidR="00190A7E" w:rsidRDefault="00D310E0">
      <w:pPr>
        <w:spacing w:after="120"/>
        <w:jc w:val="both"/>
      </w:pPr>
      <w:r>
        <w:rPr>
          <w:rFonts w:eastAsia="Times New Roman"/>
        </w:rPr>
        <w:t>Bagi semua dengan (1 + 2τ/T) dan definisikan koefisien:</w:t>
      </w:r>
    </w:p>
    <w:p w14:paraId="3FB4E39E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- 2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 xml:space="preserve"> ,  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 xml:space="preserve"> ,  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- 2</m:t>
              </m:r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τ</m:t>
              </m:r>
            </m:den>
          </m:f>
        </m:oMath>
      </m:oMathPara>
    </w:p>
    <w:p w14:paraId="198D03B6" w14:textId="77777777" w:rsidR="00190A7E" w:rsidRDefault="00D310E0">
      <w:pPr>
        <w:spacing w:after="120"/>
        <w:jc w:val="both"/>
      </w:pPr>
      <w:r>
        <w:rPr>
          <w:rFonts w:eastAsia="Times New Roman"/>
        </w:rPr>
        <w:t>Maka G(z) = Y(z)/U(z) me</w:t>
      </w:r>
      <w:r>
        <w:rPr>
          <w:rFonts w:eastAsia="Times New Roman"/>
        </w:rPr>
        <w:t>njadi:</w:t>
      </w:r>
    </w:p>
    <w:p w14:paraId="51D41264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az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 →  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)·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az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)·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</m:t>
          </m:r>
        </m:oMath>
      </m:oMathPara>
    </w:p>
    <w:p w14:paraId="4FD265C9" w14:textId="77777777" w:rsidR="00190A7E" w:rsidRDefault="00D310E0">
      <w:pPr>
        <w:spacing w:after="120"/>
        <w:jc w:val="both"/>
      </w:pPr>
      <w:r>
        <w:rPr>
          <w:rFonts w:eastAsia="Times New Roman"/>
        </w:rPr>
        <w:t>Terapkan inverse Z-transform (z·X(z) ↔ x(n+1), atau bagi z):</w:t>
      </w:r>
    </w:p>
    <w:p w14:paraId="5597B998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+ </m:t>
          </m:r>
          <m:r>
            <w:rPr>
              <w:rFonts w:ascii="Cambria Math" w:hAnsi="Cambria Math"/>
            </w:rPr>
            <m:t>cz</m:t>
          </m:r>
          <m:r>
            <w:rPr>
              <w:rFonts w:ascii="Cambria Math" w:hAnsi="Cambria Math"/>
            </w:rPr>
            <m:t>⁻</m:t>
          </m:r>
          <m:r>
            <w:rPr>
              <w:rFonts w:ascii="Cambria Math" w:hAnsi="Cambria Math"/>
            </w:rPr>
            <m:t>¹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bz</m:t>
          </m:r>
          <m:r>
            <w:rPr>
              <w:rFonts w:ascii="Cambria Math" w:hAnsi="Cambria Math"/>
            </w:rPr>
            <m:t>⁻</m:t>
          </m:r>
          <m:r>
            <w:rPr>
              <w:rFonts w:ascii="Cambria Math" w:hAnsi="Cambria Math"/>
            </w:rPr>
            <m:t>¹)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</m:t>
          </m:r>
        </m:oMath>
      </m:oMathPara>
    </w:p>
    <w:p w14:paraId="38B7D370" w14:textId="77777777" w:rsidR="00190A7E" w:rsidRDefault="00D310E0">
      <w:pPr>
        <w:spacing w:after="120"/>
        <w:jc w:val="both"/>
      </w:pPr>
      <w:r>
        <w:rPr>
          <w:rFonts w:eastAsia="Times New Roman"/>
        </w:rPr>
        <w:t>Sehingga persamaan beda yang dibuktikan adalah:</w:t>
      </w:r>
    </w:p>
    <w:p w14:paraId="7F3733A5" w14:textId="77777777" w:rsidR="00190A7E" w:rsidRDefault="00D310E0">
      <w:pPr>
        <w:spacing w:before="80" w:after="160"/>
        <w:jc w:val="center"/>
      </w:pPr>
      <w:r>
        <w:rPr>
          <w:rFonts w:eastAsia="Times New Roman"/>
          <w:b/>
        </w:rPr>
        <w:t>y(n) = −c·y(n−1) + K</w:t>
      </w:r>
      <w:r>
        <w:rPr>
          <w:rFonts w:eastAsia="Times New Roman"/>
          <w:b/>
        </w:rPr>
        <w:t>·[a·u(n) + b·u(n−1)]</w:t>
      </w:r>
    </w:p>
    <w:p w14:paraId="03C5377B" w14:textId="77777777" w:rsidR="00190A7E" w:rsidRDefault="00D310E0">
      <w:pPr>
        <w:spacing w:after="120"/>
        <w:jc w:val="both"/>
      </w:pPr>
      <w:r>
        <w:rPr>
          <w:rFonts w:eastAsia="Times New Roman"/>
        </w:rPr>
        <w:lastRenderedPageBreak/>
        <w:t>Di mana: a = (T−2L)/(T+2τ),  b = (T+2L)/(T+2τ),  c = (T−2τ)/(T+2τ). ✓</w:t>
      </w:r>
    </w:p>
    <w:p w14:paraId="3FEE2AF2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b) Padé Approximation (1st Order)</w:t>
      </w:r>
    </w:p>
    <w:p w14:paraId="2EF267C6" w14:textId="77777777" w:rsidR="00190A7E" w:rsidRDefault="00D310E0">
      <w:pPr>
        <w:spacing w:after="120"/>
        <w:jc w:val="both"/>
      </w:pPr>
      <w:r>
        <w:rPr>
          <w:rFonts w:eastAsia="Times New Roman"/>
        </w:rPr>
        <w:t>Pendekatan Padé orde pertama mengaproksimasi e⁻ᴸˢ sebagai:</w:t>
      </w:r>
    </w:p>
    <w:p w14:paraId="2483D2F3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⁻</m:t>
          </m:r>
          <m:r>
            <w:rPr>
              <w:rFonts w:ascii="Cambria Math" w:hAnsi="Cambria Math"/>
            </w:rPr>
            <m:t>ᴸ</m:t>
          </m:r>
          <m:r>
            <w:rPr>
              <w:rFonts w:ascii="Cambria Math" w:hAnsi="Cambria Math"/>
            </w:rPr>
            <m:t>ˢ</m:t>
          </m:r>
          <m:r>
            <w:rPr>
              <w:rFonts w:ascii="Cambria Math" w:hAnsi="Cambria Math"/>
            </w:rPr>
            <m:t xml:space="preserve"> ≈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1 - </m:t>
              </m:r>
              <m:r>
                <w:rPr>
                  <w:rFonts w:ascii="Cambria Math" w:hAnsi="Cambria Math"/>
                </w:rPr>
                <m:t>Ls</m:t>
              </m:r>
              <m:r>
                <w:rPr>
                  <w:rFonts w:ascii="Cambria Math" w:hAnsi="Cambria Math"/>
                </w:rPr>
                <m:t>/2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r>
                <w:rPr>
                  <w:rFonts w:ascii="Cambria Math" w:hAnsi="Cambria Math"/>
                </w:rPr>
                <m:t>Ls</m:t>
              </m:r>
              <m:r>
                <w:rPr>
                  <w:rFonts w:ascii="Cambria Math" w:hAnsi="Cambria Math"/>
                </w:rPr>
                <m:t>/2</m:t>
              </m:r>
            </m:den>
          </m:f>
        </m:oMath>
      </m:oMathPara>
    </w:p>
    <w:p w14:paraId="70407AB5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Substitusi s = </w:t>
      </w:r>
      <w:r>
        <w:rPr>
          <w:rFonts w:eastAsia="Times New Roman"/>
        </w:rPr>
        <w:t>(2/T)(z−1)/(z+1):</w:t>
      </w:r>
    </w:p>
    <w:p w14:paraId="74B06810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⁻</m:t>
          </m:r>
          <m:r>
            <w:rPr>
              <w:rFonts w:ascii="Cambria Math" w:hAnsi="Cambria Math"/>
            </w:rPr>
            <m:t>ᴸ</m:t>
          </m:r>
          <m:r>
            <w:rPr>
              <w:rFonts w:ascii="Cambria Math" w:hAnsi="Cambria Math"/>
            </w:rPr>
            <m:t>ˢ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=(2/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1)/(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+1)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 - (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 + (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(1-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 + (1+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 + (1-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2E9526D3" w14:textId="77777777" w:rsidR="00190A7E" w:rsidRDefault="00D310E0">
      <w:pPr>
        <w:spacing w:after="120"/>
        <w:jc w:val="both"/>
      </w:pPr>
      <w:r>
        <w:rPr>
          <w:rFonts w:eastAsia="Times New Roman"/>
        </w:rPr>
        <w:t>Transfer function plant FOPDT G(s) = K/(τs+1) setelah substitusi bilinear menjadi:</w:t>
      </w:r>
    </w:p>
    <w:p w14:paraId="2AFF2D9E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Gplant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KT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 xml:space="preserve">1) + 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KT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 + 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A85CC62" w14:textId="77777777" w:rsidR="00190A7E" w:rsidRDefault="00D310E0">
      <w:pPr>
        <w:spacing w:after="120"/>
        <w:jc w:val="both"/>
      </w:pPr>
      <w:r>
        <w:rPr>
          <w:rFonts w:eastAsia="Times New Roman"/>
        </w:rPr>
        <w:t>G(z) total = G_plant(z) × G_delay_Pade(z). Hasilnya:</w:t>
      </w:r>
    </w:p>
    <w:p w14:paraId="19FE981B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 xml:space="preserve"> + 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 xml:space="preserve">¹ + </m:t>
              </m:r>
              <m:r>
                <w:rPr>
                  <w:rFonts w:ascii="Cambria Math" w:hAnsi="Cambria Math"/>
                </w:rPr>
                <m:t>bz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>²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 xml:space="preserve"> + (</m:t>
              </m:r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 xml:space="preserve">¹ - </m:t>
              </m:r>
              <m:r>
                <w:rPr>
                  <w:rFonts w:ascii="Cambria Math" w:hAnsi="Cambria Math"/>
                </w:rPr>
                <m:t>fz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>²</m:t>
              </m:r>
            </m:den>
          </m:f>
        </m:oMath>
      </m:oMathPara>
    </w:p>
    <w:p w14:paraId="571E08BE" w14:textId="77777777" w:rsidR="00190A7E" w:rsidRDefault="00D310E0">
      <w:pPr>
        <w:spacing w:after="120"/>
        <w:jc w:val="both"/>
      </w:pPr>
      <w:r>
        <w:rPr>
          <w:rFonts w:eastAsia="Times New Roman"/>
        </w:rPr>
        <w:t>Dengan koefisien: a = KT(T−L),  b = KT(T+L),  c = (T+L)(2τ+T),  d = (T+L)(2τ−T),  e = (T−</w:t>
      </w:r>
      <w:r>
        <w:rPr>
          <w:rFonts w:eastAsia="Times New Roman"/>
        </w:rPr>
        <w:t>L)(2τ+T),  f = (T−L)(2τ−T).</w:t>
      </w:r>
    </w:p>
    <w:p w14:paraId="36423F0F" w14:textId="77777777" w:rsidR="00190A7E" w:rsidRDefault="00D310E0">
      <w:pPr>
        <w:spacing w:after="120"/>
        <w:jc w:val="both"/>
      </w:pPr>
      <w:r>
        <w:rPr>
          <w:rFonts w:eastAsia="Times New Roman"/>
        </w:rPr>
        <w:t>Silang kalikan dan terapkan inverse Z-transform:</w:t>
      </w:r>
    </w:p>
    <w:p w14:paraId="2679FAB7" w14:textId="77777777" w:rsidR="00190A7E" w:rsidRDefault="00D310E0">
      <w:pPr>
        <w:jc w:val="center"/>
      </w:pPr>
      <w:r>
        <w:rPr>
          <w:rFonts w:eastAsia="Times New Roman"/>
          <w:b/>
        </w:rPr>
        <w:t>y(n) = (1/c)·[(d−e)·y(n−1) + f·y(n−2) + a·u(n) + (a+b)·u(n−1) + b·u(n−2)]</w:t>
      </w:r>
    </w:p>
    <w:p w14:paraId="30941746" w14:textId="77777777" w:rsidR="00190A7E" w:rsidRDefault="00D310E0">
      <w:pPr>
        <w:spacing w:after="120"/>
        <w:jc w:val="both"/>
      </w:pPr>
      <w:r>
        <w:rPr>
          <w:rFonts w:eastAsia="Times New Roman"/>
        </w:rPr>
        <w:t>Persamaan beda ini telah terbukti sesuai soal. ✓</w:t>
      </w:r>
    </w:p>
    <w:p w14:paraId="3C4D9546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c) Exact Delay</w:t>
      </w:r>
    </w:p>
    <w:p w14:paraId="076464CB" w14:textId="77777777" w:rsidR="00190A7E" w:rsidRDefault="00D310E0">
      <w:pPr>
        <w:spacing w:after="120"/>
        <w:jc w:val="both"/>
      </w:pPr>
      <w:r>
        <w:rPr>
          <w:rFonts w:eastAsia="Times New Roman"/>
        </w:rPr>
        <w:t>Untuk sistem G(s) = K·e⁻ᴸˢ/(τs+1), kom</w:t>
      </w:r>
      <w:r>
        <w:rPr>
          <w:rFonts w:eastAsia="Times New Roman"/>
        </w:rPr>
        <w:t>ponen e⁻ᴸˢ dipertahankan sebagai delay murni sebesar L/T sampel dalam domain-Z: z⁻ᴸ/ᵀ. Hanya G_plant(s) = K/(τs+1) yang dikonversi ke domain-Z menggunakan substitusi bilinear:</w:t>
      </w:r>
    </w:p>
    <w:p w14:paraId="317B625D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Gplant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KT</m:t>
              </m:r>
              <m:r>
                <w:rPr>
                  <w:rFonts w:ascii="Cambria Math" w:hAnsi="Cambria Math"/>
                </w:rPr>
                <m:t xml:space="preserve">(1 + 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>¹)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 + 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>¹</m:t>
              </m:r>
            </m:den>
          </m:f>
        </m:oMath>
      </m:oMathPara>
    </w:p>
    <w:p w14:paraId="6579607A" w14:textId="77777777" w:rsidR="00190A7E" w:rsidRDefault="00D310E0">
      <w:pPr>
        <w:spacing w:after="120"/>
        <w:jc w:val="both"/>
      </w:pPr>
      <w:r>
        <w:rPr>
          <w:rFonts w:eastAsia="Times New Roman"/>
        </w:rPr>
        <w:t>G(z) lengkap dengan exa</w:t>
      </w:r>
      <w:r>
        <w:rPr>
          <w:rFonts w:eastAsia="Times New Roman"/>
        </w:rPr>
        <w:t>ct delay:</w:t>
      </w:r>
    </w:p>
    <w:p w14:paraId="7C77083A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Kz</m:t>
              </m:r>
              <m:r>
                <w:rPr>
                  <w:rFonts w:ascii="Cambria Math" w:hAnsi="Cambria Math"/>
                </w:rPr>
                <m:t>⁻</m:t>
              </m:r>
              <m:r>
                <w:rPr>
                  <w:rFonts w:ascii="Cambria Math" w:hAnsi="Cambria Math"/>
                </w:rPr>
                <m:t>ᴸ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ᵀ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τ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 xml:space="preserve"> ·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⁻</m:t>
                  </m:r>
                  <m:r>
                    <w:rPr>
                      <w:rFonts w:ascii="Cambria Math" w:hAnsi="Cambria Math"/>
                    </w:rPr>
                    <m:t>¹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⁻</m:t>
                  </m:r>
                  <m:r>
                    <w:rPr>
                      <w:rFonts w:ascii="Cambria Math" w:hAnsi="Cambria Math"/>
                    </w:rPr>
                    <m:t>¹</m:t>
                  </m:r>
                </m:den>
              </m:f>
              <m:r>
                <w:rPr>
                  <w:rFonts w:ascii="Cambria Math" w:hAnsi="Cambria Math"/>
                </w:rPr>
                <m:t xml:space="preserve"> + 1</m:t>
              </m:r>
            </m:den>
          </m:f>
        </m:oMath>
      </m:oMathPara>
    </w:p>
    <w:p w14:paraId="7D838616" w14:textId="77777777" w:rsidR="00190A7E" w:rsidRDefault="00D310E0">
      <w:pPr>
        <w:spacing w:after="120"/>
        <w:jc w:val="both"/>
      </w:pPr>
      <w:r>
        <w:rPr>
          <w:rFonts w:eastAsia="Times New Roman"/>
        </w:rPr>
        <w:t>Setelah cross-multiply dan inverse Z-transform, dengan a=(T−2τ)/(T+2τ), b=KT/(T+2τ):</w:t>
      </w:r>
    </w:p>
    <w:p w14:paraId="39BC0549" w14:textId="77777777" w:rsidR="00190A7E" w:rsidRDefault="00D310E0">
      <w:pPr>
        <w:jc w:val="center"/>
      </w:pPr>
      <w:r>
        <w:rPr>
          <w:rFonts w:eastAsia="Times New Roman"/>
          <w:b/>
        </w:rPr>
        <w:t>y(n) = −a·y(n−1) + b·[u(n − L/T) + u(n − L/T − 1)]</w:t>
      </w:r>
    </w:p>
    <w:p w14:paraId="7D238EC4" w14:textId="77777777" w:rsidR="00190A7E" w:rsidRDefault="00D310E0">
      <w:pPr>
        <w:spacing w:after="120"/>
        <w:jc w:val="both"/>
      </w:pPr>
      <w:r>
        <w:rPr>
          <w:rFonts w:eastAsia="Times New Roman"/>
        </w:rPr>
        <w:t>Persamaan beda ini telah terbukti sesuai soal. ✓</w:t>
      </w:r>
    </w:p>
    <w:p w14:paraId="5828FFD2" w14:textId="77777777" w:rsidR="00190A7E" w:rsidRDefault="00D310E0">
      <w:r>
        <w:lastRenderedPageBreak/>
        <w:br w:type="page"/>
      </w:r>
    </w:p>
    <w:p w14:paraId="37EAF6A1" w14:textId="77777777" w:rsidR="00190A7E" w:rsidRDefault="00D310E0">
      <w:pPr>
        <w:spacing w:before="240" w:after="120"/>
      </w:pPr>
      <w:r>
        <w:rPr>
          <w:rFonts w:eastAsia="Times New Roman"/>
          <w:b/>
        </w:rPr>
        <w:lastRenderedPageBreak/>
        <w:t xml:space="preserve">2. </w:t>
      </w:r>
      <w:r>
        <w:rPr>
          <w:rFonts w:eastAsia="Times New Roman"/>
          <w:b/>
        </w:rPr>
        <w:t>Penentuan Nilai K, τ (Tau), dan L dari Data Step Response 5 Subjek</w:t>
      </w:r>
    </w:p>
    <w:p w14:paraId="4C044213" w14:textId="77777777" w:rsidR="00190A7E" w:rsidRDefault="00D310E0">
      <w:pPr>
        <w:spacing w:after="120"/>
        <w:jc w:val="both"/>
      </w:pPr>
      <w:r>
        <w:rPr>
          <w:rFonts w:eastAsia="Times New Roman"/>
        </w:rPr>
        <w:t>Metode identifikasi yang digunakan adalah metode grafis step response berdasarkan model FOPDT (First Order Plus Dead Time). Parameter diekstrak dari data eksperimental sendi pergelangan tan</w:t>
      </w:r>
      <w:r>
        <w:rPr>
          <w:rFonts w:eastAsia="Times New Roman"/>
        </w:rPr>
        <w:t>gan (FCR) yang distimulasi secara elektris. Sampling period T = 10 ms (0.01 s), jumlah sampel = 1001 titik (0 s – 10 s).</w:t>
      </w:r>
    </w:p>
    <w:p w14:paraId="5A67A699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Definisi parameter:</w:t>
      </w:r>
    </w:p>
    <w:p w14:paraId="556F114D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• K (Gain Statis) = Δy / Δu = nilai steady-state output / amplitudo step input</w:t>
      </w:r>
    </w:p>
    <w:p w14:paraId="20F78905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• L (Dead Time) = waktu tunda an</w:t>
      </w:r>
      <w:r>
        <w:rPr>
          <w:rFonts w:eastAsia="Times New Roman"/>
        </w:rPr>
        <w:t>tara saat stimulasi mulai aktif (t₁) dan saat output pertama kali merespons melebihi threshold 1° (t₂):  L = t₂ − t₁</w:t>
      </w:r>
    </w:p>
    <w:p w14:paraId="53505AAF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• τ (Time Constant) = waktu dari awal respons (t₂) hingga output mencapai 63,21% dari nilai steady-state (t₃):  τ = t₃ − t₂</w:t>
      </w:r>
    </w:p>
    <w:p w14:paraId="4CB3CB8F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• Stimulasi step input dinormalisasi Δu = 1 (unit), sehingga K = Δy secara langsung.</w:t>
      </w:r>
    </w:p>
    <w:p w14:paraId="2894FA94" w14:textId="77777777" w:rsidR="00190A7E" w:rsidRDefault="00190A7E">
      <w:pPr>
        <w:spacing w:after="120"/>
        <w:jc w:val="both"/>
      </w:pPr>
    </w:p>
    <w:p w14:paraId="765DBA22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Tabel Ringkasan Hasil Identifikasi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 w:rsidR="00190A7E" w14:paraId="05927F89" w14:textId="77777777">
        <w:tc>
          <w:tcPr>
            <w:tcW w:w="1140" w:type="dxa"/>
            <w:vAlign w:val="center"/>
          </w:tcPr>
          <w:p w14:paraId="04BA974D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Subj</w:t>
            </w:r>
            <w:r>
              <w:rPr>
                <w:rFonts w:eastAsia="Times New Roman"/>
                <w:b/>
                <w:sz w:val="22"/>
              </w:rPr>
              <w:t>ek</w:t>
            </w:r>
          </w:p>
        </w:tc>
        <w:tc>
          <w:tcPr>
            <w:tcW w:w="1140" w:type="dxa"/>
            <w:vAlign w:val="center"/>
          </w:tcPr>
          <w:p w14:paraId="054B1CA6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Δy (deg)</w:t>
            </w:r>
          </w:p>
        </w:tc>
        <w:tc>
          <w:tcPr>
            <w:tcW w:w="1140" w:type="dxa"/>
            <w:vAlign w:val="center"/>
          </w:tcPr>
          <w:p w14:paraId="2D96BE35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t₁ (s)</w:t>
            </w:r>
          </w:p>
        </w:tc>
        <w:tc>
          <w:tcPr>
            <w:tcW w:w="1140" w:type="dxa"/>
            <w:vAlign w:val="center"/>
          </w:tcPr>
          <w:p w14:paraId="0B0BD00C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t₂ (s)</w:t>
            </w:r>
          </w:p>
        </w:tc>
        <w:tc>
          <w:tcPr>
            <w:tcW w:w="1140" w:type="dxa"/>
            <w:vAlign w:val="center"/>
          </w:tcPr>
          <w:p w14:paraId="5F391933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t₃ (s)</w:t>
            </w:r>
          </w:p>
        </w:tc>
        <w:tc>
          <w:tcPr>
            <w:tcW w:w="1140" w:type="dxa"/>
            <w:vAlign w:val="center"/>
          </w:tcPr>
          <w:p w14:paraId="2C88A640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K (deg)</w:t>
            </w:r>
          </w:p>
        </w:tc>
        <w:tc>
          <w:tcPr>
            <w:tcW w:w="1140" w:type="dxa"/>
            <w:vAlign w:val="center"/>
          </w:tcPr>
          <w:p w14:paraId="115EAE3C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τ (s)</w:t>
            </w:r>
          </w:p>
        </w:tc>
        <w:tc>
          <w:tcPr>
            <w:tcW w:w="1140" w:type="dxa"/>
            <w:vAlign w:val="center"/>
          </w:tcPr>
          <w:p w14:paraId="784EE41F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L (s)</w:t>
            </w:r>
          </w:p>
        </w:tc>
      </w:tr>
      <w:tr w:rsidR="00190A7E" w14:paraId="07AAFE4B" w14:textId="77777777">
        <w:tc>
          <w:tcPr>
            <w:tcW w:w="1140" w:type="dxa"/>
            <w:vAlign w:val="center"/>
          </w:tcPr>
          <w:p w14:paraId="6033716D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140" w:type="dxa"/>
            <w:vAlign w:val="center"/>
          </w:tcPr>
          <w:p w14:paraId="30934774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38.9048</w:t>
            </w:r>
          </w:p>
        </w:tc>
        <w:tc>
          <w:tcPr>
            <w:tcW w:w="1140" w:type="dxa"/>
            <w:vAlign w:val="center"/>
          </w:tcPr>
          <w:p w14:paraId="1D28F35A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2.01</w:t>
            </w:r>
          </w:p>
        </w:tc>
        <w:tc>
          <w:tcPr>
            <w:tcW w:w="1140" w:type="dxa"/>
            <w:vAlign w:val="center"/>
          </w:tcPr>
          <w:p w14:paraId="470C7EBD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2.14</w:t>
            </w:r>
          </w:p>
        </w:tc>
        <w:tc>
          <w:tcPr>
            <w:tcW w:w="1140" w:type="dxa"/>
            <w:vAlign w:val="center"/>
          </w:tcPr>
          <w:p w14:paraId="4566F798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2.36</w:t>
            </w:r>
          </w:p>
        </w:tc>
        <w:tc>
          <w:tcPr>
            <w:tcW w:w="1140" w:type="dxa"/>
            <w:vAlign w:val="center"/>
          </w:tcPr>
          <w:p w14:paraId="1A35616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38.9048</w:t>
            </w:r>
          </w:p>
        </w:tc>
        <w:tc>
          <w:tcPr>
            <w:tcW w:w="1140" w:type="dxa"/>
            <w:vAlign w:val="center"/>
          </w:tcPr>
          <w:p w14:paraId="0CE593F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0.2200</w:t>
            </w:r>
          </w:p>
        </w:tc>
        <w:tc>
          <w:tcPr>
            <w:tcW w:w="1140" w:type="dxa"/>
            <w:vAlign w:val="center"/>
          </w:tcPr>
          <w:p w14:paraId="5E6945E3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0.1300</w:t>
            </w:r>
          </w:p>
        </w:tc>
      </w:tr>
      <w:tr w:rsidR="00190A7E" w14:paraId="0BEEBBF2" w14:textId="77777777">
        <w:tc>
          <w:tcPr>
            <w:tcW w:w="1140" w:type="dxa"/>
            <w:vAlign w:val="center"/>
          </w:tcPr>
          <w:p w14:paraId="45EA3B24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140" w:type="dxa"/>
            <w:vAlign w:val="center"/>
          </w:tcPr>
          <w:p w14:paraId="45EBC140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46.8182</w:t>
            </w:r>
          </w:p>
        </w:tc>
        <w:tc>
          <w:tcPr>
            <w:tcW w:w="1140" w:type="dxa"/>
            <w:vAlign w:val="center"/>
          </w:tcPr>
          <w:p w14:paraId="006180AE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2.01</w:t>
            </w:r>
          </w:p>
        </w:tc>
        <w:tc>
          <w:tcPr>
            <w:tcW w:w="1140" w:type="dxa"/>
            <w:vAlign w:val="center"/>
          </w:tcPr>
          <w:p w14:paraId="3792512D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2.13</w:t>
            </w:r>
          </w:p>
        </w:tc>
        <w:tc>
          <w:tcPr>
            <w:tcW w:w="1140" w:type="dxa"/>
            <w:vAlign w:val="center"/>
          </w:tcPr>
          <w:p w14:paraId="03410D82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2.36</w:t>
            </w:r>
          </w:p>
        </w:tc>
        <w:tc>
          <w:tcPr>
            <w:tcW w:w="1140" w:type="dxa"/>
            <w:vAlign w:val="center"/>
          </w:tcPr>
          <w:p w14:paraId="71AFF423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46.8182</w:t>
            </w:r>
          </w:p>
        </w:tc>
        <w:tc>
          <w:tcPr>
            <w:tcW w:w="1140" w:type="dxa"/>
            <w:vAlign w:val="center"/>
          </w:tcPr>
          <w:p w14:paraId="0635E09A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0.2300</w:t>
            </w:r>
          </w:p>
        </w:tc>
        <w:tc>
          <w:tcPr>
            <w:tcW w:w="1140" w:type="dxa"/>
            <w:vAlign w:val="center"/>
          </w:tcPr>
          <w:p w14:paraId="5BF61E2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0.1200</w:t>
            </w:r>
          </w:p>
        </w:tc>
      </w:tr>
      <w:tr w:rsidR="00190A7E" w14:paraId="5E924493" w14:textId="77777777">
        <w:tc>
          <w:tcPr>
            <w:tcW w:w="1140" w:type="dxa"/>
            <w:vAlign w:val="center"/>
          </w:tcPr>
          <w:p w14:paraId="60ACF23A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140" w:type="dxa"/>
            <w:vAlign w:val="center"/>
          </w:tcPr>
          <w:p w14:paraId="65D5879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43.0215</w:t>
            </w:r>
          </w:p>
        </w:tc>
        <w:tc>
          <w:tcPr>
            <w:tcW w:w="1140" w:type="dxa"/>
            <w:vAlign w:val="center"/>
          </w:tcPr>
          <w:p w14:paraId="4BBEA01D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2.01</w:t>
            </w:r>
          </w:p>
        </w:tc>
        <w:tc>
          <w:tcPr>
            <w:tcW w:w="1140" w:type="dxa"/>
            <w:vAlign w:val="center"/>
          </w:tcPr>
          <w:p w14:paraId="6B115B97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2.13</w:t>
            </w:r>
          </w:p>
        </w:tc>
        <w:tc>
          <w:tcPr>
            <w:tcW w:w="1140" w:type="dxa"/>
            <w:vAlign w:val="center"/>
          </w:tcPr>
          <w:p w14:paraId="13F38EA5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2.36</w:t>
            </w:r>
          </w:p>
        </w:tc>
        <w:tc>
          <w:tcPr>
            <w:tcW w:w="1140" w:type="dxa"/>
            <w:vAlign w:val="center"/>
          </w:tcPr>
          <w:p w14:paraId="01B3FAE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43.0215</w:t>
            </w:r>
          </w:p>
        </w:tc>
        <w:tc>
          <w:tcPr>
            <w:tcW w:w="1140" w:type="dxa"/>
            <w:vAlign w:val="center"/>
          </w:tcPr>
          <w:p w14:paraId="70AC4049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0.2300</w:t>
            </w:r>
          </w:p>
        </w:tc>
        <w:tc>
          <w:tcPr>
            <w:tcW w:w="1140" w:type="dxa"/>
            <w:vAlign w:val="center"/>
          </w:tcPr>
          <w:p w14:paraId="1B2B135B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0.1200</w:t>
            </w:r>
          </w:p>
        </w:tc>
      </w:tr>
      <w:tr w:rsidR="00190A7E" w14:paraId="29210969" w14:textId="77777777">
        <w:tc>
          <w:tcPr>
            <w:tcW w:w="1140" w:type="dxa"/>
            <w:vAlign w:val="center"/>
          </w:tcPr>
          <w:p w14:paraId="2C5DB649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140" w:type="dxa"/>
            <w:vAlign w:val="center"/>
          </w:tcPr>
          <w:p w14:paraId="2226E42A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67.4456</w:t>
            </w:r>
          </w:p>
        </w:tc>
        <w:tc>
          <w:tcPr>
            <w:tcW w:w="1140" w:type="dxa"/>
            <w:vAlign w:val="center"/>
          </w:tcPr>
          <w:p w14:paraId="490BEA56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2.01</w:t>
            </w:r>
          </w:p>
        </w:tc>
        <w:tc>
          <w:tcPr>
            <w:tcW w:w="1140" w:type="dxa"/>
            <w:vAlign w:val="center"/>
          </w:tcPr>
          <w:p w14:paraId="6929BF3B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2.13</w:t>
            </w:r>
          </w:p>
        </w:tc>
        <w:tc>
          <w:tcPr>
            <w:tcW w:w="1140" w:type="dxa"/>
            <w:vAlign w:val="center"/>
          </w:tcPr>
          <w:p w14:paraId="019A1A0C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2.39</w:t>
            </w:r>
          </w:p>
        </w:tc>
        <w:tc>
          <w:tcPr>
            <w:tcW w:w="1140" w:type="dxa"/>
            <w:vAlign w:val="center"/>
          </w:tcPr>
          <w:p w14:paraId="0FE5E926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67.4456</w:t>
            </w:r>
          </w:p>
        </w:tc>
        <w:tc>
          <w:tcPr>
            <w:tcW w:w="1140" w:type="dxa"/>
            <w:vAlign w:val="center"/>
          </w:tcPr>
          <w:p w14:paraId="022DFF6C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0.2600</w:t>
            </w:r>
          </w:p>
        </w:tc>
        <w:tc>
          <w:tcPr>
            <w:tcW w:w="1140" w:type="dxa"/>
            <w:vAlign w:val="center"/>
          </w:tcPr>
          <w:p w14:paraId="39AC7C15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0.1200</w:t>
            </w:r>
          </w:p>
        </w:tc>
      </w:tr>
      <w:tr w:rsidR="00190A7E" w14:paraId="234CDB10" w14:textId="77777777">
        <w:tc>
          <w:tcPr>
            <w:tcW w:w="1140" w:type="dxa"/>
            <w:vAlign w:val="center"/>
          </w:tcPr>
          <w:p w14:paraId="7372D6C9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1140" w:type="dxa"/>
            <w:vAlign w:val="center"/>
          </w:tcPr>
          <w:p w14:paraId="17A6CE77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60.6673</w:t>
            </w:r>
          </w:p>
        </w:tc>
        <w:tc>
          <w:tcPr>
            <w:tcW w:w="1140" w:type="dxa"/>
            <w:vAlign w:val="center"/>
          </w:tcPr>
          <w:p w14:paraId="754B5F0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2.01</w:t>
            </w:r>
          </w:p>
        </w:tc>
        <w:tc>
          <w:tcPr>
            <w:tcW w:w="1140" w:type="dxa"/>
            <w:vAlign w:val="center"/>
          </w:tcPr>
          <w:p w14:paraId="678896E8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2.13</w:t>
            </w:r>
          </w:p>
        </w:tc>
        <w:tc>
          <w:tcPr>
            <w:tcW w:w="1140" w:type="dxa"/>
            <w:vAlign w:val="center"/>
          </w:tcPr>
          <w:p w14:paraId="7E1231B2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2.37</w:t>
            </w:r>
          </w:p>
        </w:tc>
        <w:tc>
          <w:tcPr>
            <w:tcW w:w="1140" w:type="dxa"/>
            <w:vAlign w:val="center"/>
          </w:tcPr>
          <w:p w14:paraId="1B097DB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60.6673</w:t>
            </w:r>
          </w:p>
        </w:tc>
        <w:tc>
          <w:tcPr>
            <w:tcW w:w="1140" w:type="dxa"/>
            <w:vAlign w:val="center"/>
          </w:tcPr>
          <w:p w14:paraId="5627A4E0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0.2400</w:t>
            </w:r>
          </w:p>
        </w:tc>
        <w:tc>
          <w:tcPr>
            <w:tcW w:w="1140" w:type="dxa"/>
            <w:vAlign w:val="center"/>
          </w:tcPr>
          <w:p w14:paraId="49ECFA58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0.1200</w:t>
            </w:r>
          </w:p>
        </w:tc>
      </w:tr>
    </w:tbl>
    <w:p w14:paraId="567CA72A" w14:textId="77777777" w:rsidR="00190A7E" w:rsidRDefault="00190A7E">
      <w:pPr>
        <w:spacing w:after="120"/>
        <w:jc w:val="both"/>
      </w:pPr>
    </w:p>
    <w:p w14:paraId="0725D280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Perhitungan Step-by-Step per Subjek</w:t>
      </w:r>
    </w:p>
    <w:p w14:paraId="51091C9D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Subjek 1</w:t>
      </w:r>
    </w:p>
    <w:p w14:paraId="659BA201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Menentukan K (Gain Statis):</w:t>
      </w:r>
    </w:p>
    <w:p w14:paraId="1EA2DA94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Dari data step response, nilai maksimum sudut sendi (steady-state) yang tercapai adalah Δy = 38.9048°. </w:t>
      </w:r>
      <w:r>
        <w:rPr>
          <w:rFonts w:eastAsia="Times New Roman"/>
        </w:rPr>
        <w:t>Amplitudo stimulasi step Δu = 1.</w:t>
      </w:r>
    </w:p>
    <w:p w14:paraId="68A82DEA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 = Δy / Δu = 38.9048 / 1 = 38.9048 deg</w:t>
      </w:r>
    </w:p>
    <w:p w14:paraId="16F65528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2 – Menentukan L (Dead Time):</w:t>
      </w:r>
    </w:p>
    <w:p w14:paraId="032DAFA2" w14:textId="77777777" w:rsidR="00190A7E" w:rsidRDefault="00D310E0">
      <w:pPr>
        <w:spacing w:after="120"/>
        <w:jc w:val="both"/>
      </w:pPr>
      <w:r>
        <w:rPr>
          <w:rFonts w:eastAsia="Times New Roman"/>
        </w:rPr>
        <w:t>Waktu stimulasi pertama aktif (Stim &gt; 0): t₁ = 2.01 s.</w:t>
      </w:r>
    </w:p>
    <w:p w14:paraId="0AB79400" w14:textId="77777777" w:rsidR="00190A7E" w:rsidRDefault="00D310E0">
      <w:pPr>
        <w:spacing w:after="120"/>
        <w:jc w:val="both"/>
      </w:pPr>
      <w:r>
        <w:rPr>
          <w:rFonts w:eastAsia="Times New Roman"/>
        </w:rPr>
        <w:t>Waktu output pertama kali melebihi threshold 1°: t₂ = 2.14 s.</w:t>
      </w:r>
    </w:p>
    <w:p w14:paraId="3FB575AE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L = t₂ − t₁ = 2.14 − 2</w:t>
      </w:r>
      <w:r>
        <w:rPr>
          <w:rFonts w:eastAsia="Times New Roman"/>
        </w:rPr>
        <w:t>.01 = 0.1300 s = 130 ms</w:t>
      </w:r>
    </w:p>
    <w:p w14:paraId="2F706F17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3 – Menentukan τ (Time Constant):</w:t>
      </w:r>
    </w:p>
    <w:p w14:paraId="07629C93" w14:textId="77777777" w:rsidR="00190A7E" w:rsidRDefault="00D310E0">
      <w:pPr>
        <w:spacing w:after="120"/>
        <w:jc w:val="both"/>
      </w:pPr>
      <w:r>
        <w:rPr>
          <w:rFonts w:eastAsia="Times New Roman"/>
        </w:rPr>
        <w:t>Target 63,21% dari steady-state = 0.6321 × 38.9048 = 24.5917°.</w:t>
      </w:r>
    </w:p>
    <w:p w14:paraId="6D1D775C" w14:textId="77777777" w:rsidR="00190A7E" w:rsidRDefault="00D310E0">
      <w:pPr>
        <w:spacing w:after="120"/>
        <w:jc w:val="both"/>
      </w:pPr>
      <w:r>
        <w:rPr>
          <w:rFonts w:eastAsia="Times New Roman"/>
        </w:rPr>
        <w:lastRenderedPageBreak/>
        <w:t>Waktu output pertama kali melebihi 24.59°: t₃ = 2.36 s.</w:t>
      </w:r>
    </w:p>
    <w:p w14:paraId="1E78FAF6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τ = t₃ − t₂ = 2.36 − 2.14 = 0.2200 s = 220 ms</w:t>
      </w:r>
    </w:p>
    <w:p w14:paraId="224070A2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Hasil Subjek 1:</w:t>
      </w:r>
    </w:p>
    <w:p w14:paraId="1D2DB259" w14:textId="77777777" w:rsidR="00190A7E" w:rsidRDefault="00D310E0">
      <w:r>
        <w:rPr>
          <w:rFonts w:eastAsia="Times New Roman"/>
          <w:b/>
        </w:rPr>
        <w:t xml:space="preserve">   K =</w:t>
      </w:r>
      <w:r>
        <w:rPr>
          <w:rFonts w:eastAsia="Times New Roman"/>
          <w:b/>
        </w:rPr>
        <w:t xml:space="preserve"> 38.9048 deg,   τ = 0.2200 s,   L = 0.1300 s,   T = 0.01 s</w:t>
      </w:r>
    </w:p>
    <w:p w14:paraId="7D1FBC59" w14:textId="77777777" w:rsidR="00190A7E" w:rsidRDefault="00190A7E">
      <w:pPr>
        <w:spacing w:after="120"/>
        <w:jc w:val="both"/>
      </w:pPr>
    </w:p>
    <w:p w14:paraId="45898F21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Subjek 2</w:t>
      </w:r>
    </w:p>
    <w:p w14:paraId="4944B4F0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Menentukan K (Gain Statis):</w:t>
      </w:r>
    </w:p>
    <w:p w14:paraId="6BDE2DC2" w14:textId="77777777" w:rsidR="00190A7E" w:rsidRDefault="00D310E0">
      <w:pPr>
        <w:spacing w:after="120"/>
        <w:jc w:val="both"/>
      </w:pPr>
      <w:r>
        <w:rPr>
          <w:rFonts w:eastAsia="Times New Roman"/>
        </w:rPr>
        <w:t>Dari data step response, nilai maksimum sudut sendi (steady-state) yang tercapai adalah Δy = 46.8182°. Amplitudo stimulasi step Δu = 1.</w:t>
      </w:r>
    </w:p>
    <w:p w14:paraId="458E4BC2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 = Δ</w:t>
      </w:r>
      <w:r>
        <w:rPr>
          <w:rFonts w:eastAsia="Times New Roman"/>
        </w:rPr>
        <w:t>y / Δu = 46.8182 / 1 = 46.8182 deg</w:t>
      </w:r>
    </w:p>
    <w:p w14:paraId="7EFD3B0C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2 – Menentukan L (Dead Time):</w:t>
      </w:r>
    </w:p>
    <w:p w14:paraId="53CF38F0" w14:textId="77777777" w:rsidR="00190A7E" w:rsidRDefault="00D310E0">
      <w:pPr>
        <w:spacing w:after="120"/>
        <w:jc w:val="both"/>
      </w:pPr>
      <w:r>
        <w:rPr>
          <w:rFonts w:eastAsia="Times New Roman"/>
        </w:rPr>
        <w:t>Waktu stimulasi pertama aktif (Stim &gt; 0): t₁ = 2.01 s.</w:t>
      </w:r>
    </w:p>
    <w:p w14:paraId="4FC83983" w14:textId="77777777" w:rsidR="00190A7E" w:rsidRDefault="00D310E0">
      <w:pPr>
        <w:spacing w:after="120"/>
        <w:jc w:val="both"/>
      </w:pPr>
      <w:r>
        <w:rPr>
          <w:rFonts w:eastAsia="Times New Roman"/>
        </w:rPr>
        <w:t>Waktu output pertama kali melebihi threshold 1°: t₂ = 2.13 s.</w:t>
      </w:r>
    </w:p>
    <w:p w14:paraId="4F5326C3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L = t₂ − t₁ = 2.13 − 2.01 = 0.1200 s = 120 ms</w:t>
      </w:r>
    </w:p>
    <w:p w14:paraId="4402EE51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3 – Menen</w:t>
      </w:r>
      <w:r>
        <w:rPr>
          <w:rFonts w:eastAsia="Times New Roman"/>
          <w:b/>
        </w:rPr>
        <w:t>tukan τ (Time Constant):</w:t>
      </w:r>
    </w:p>
    <w:p w14:paraId="3F7D6D59" w14:textId="77777777" w:rsidR="00190A7E" w:rsidRDefault="00D310E0">
      <w:pPr>
        <w:spacing w:after="120"/>
        <w:jc w:val="both"/>
      </w:pPr>
      <w:r>
        <w:rPr>
          <w:rFonts w:eastAsia="Times New Roman"/>
        </w:rPr>
        <w:t>Target 63,21% dari steady-state = 0.6321 × 46.8182 = 29.5938°.</w:t>
      </w:r>
    </w:p>
    <w:p w14:paraId="49D8B397" w14:textId="77777777" w:rsidR="00190A7E" w:rsidRDefault="00D310E0">
      <w:pPr>
        <w:spacing w:after="120"/>
        <w:jc w:val="both"/>
      </w:pPr>
      <w:r>
        <w:rPr>
          <w:rFonts w:eastAsia="Times New Roman"/>
        </w:rPr>
        <w:t>Waktu output pertama kali melebihi 29.59°: t₃ = 2.36 s.</w:t>
      </w:r>
    </w:p>
    <w:p w14:paraId="196E93E8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τ = t₃ − t₂ = 2.36 − 2.13 = 0.2300 s = 230 ms</w:t>
      </w:r>
    </w:p>
    <w:p w14:paraId="422CDBE9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Hasil Subjek 2:</w:t>
      </w:r>
    </w:p>
    <w:p w14:paraId="4DFD4F10" w14:textId="77777777" w:rsidR="00190A7E" w:rsidRDefault="00D310E0">
      <w:r>
        <w:rPr>
          <w:rFonts w:eastAsia="Times New Roman"/>
          <w:b/>
        </w:rPr>
        <w:t xml:space="preserve">   K = 46.8182 deg,   τ = 0.2300 s,   L = 0.1200 s,   T = 0.01 s</w:t>
      </w:r>
    </w:p>
    <w:p w14:paraId="09CEF55A" w14:textId="77777777" w:rsidR="00190A7E" w:rsidRDefault="00190A7E">
      <w:pPr>
        <w:spacing w:after="120"/>
        <w:jc w:val="both"/>
      </w:pPr>
    </w:p>
    <w:p w14:paraId="63A73DAF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Subjek 3</w:t>
      </w:r>
    </w:p>
    <w:p w14:paraId="21F64110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Menentukan K (Gain Statis):</w:t>
      </w:r>
    </w:p>
    <w:p w14:paraId="7F2AB828" w14:textId="77777777" w:rsidR="00190A7E" w:rsidRDefault="00D310E0">
      <w:pPr>
        <w:spacing w:after="120"/>
        <w:jc w:val="both"/>
      </w:pPr>
      <w:r>
        <w:rPr>
          <w:rFonts w:eastAsia="Times New Roman"/>
        </w:rPr>
        <w:t>Dari data step response, nilai maksimum sudut sendi (steady-state) yang tercapai adalah Δy = 43.0215°. Amplitudo stimulasi step Δu = 1.</w:t>
      </w:r>
    </w:p>
    <w:p w14:paraId="24E7E353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</w:t>
      </w:r>
      <w:r>
        <w:rPr>
          <w:rFonts w:eastAsia="Times New Roman"/>
        </w:rPr>
        <w:t xml:space="preserve"> K = Δy / Δu = 43.0215 / 1 = 43.0215 deg</w:t>
      </w:r>
    </w:p>
    <w:p w14:paraId="6F08A650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2 – Menentukan L (Dead Time):</w:t>
      </w:r>
    </w:p>
    <w:p w14:paraId="39E14FFC" w14:textId="77777777" w:rsidR="00190A7E" w:rsidRDefault="00D310E0">
      <w:pPr>
        <w:spacing w:after="120"/>
        <w:jc w:val="both"/>
      </w:pPr>
      <w:r>
        <w:rPr>
          <w:rFonts w:eastAsia="Times New Roman"/>
        </w:rPr>
        <w:t>Waktu stimulasi pertama aktif (Stim &gt; 0): t₁ = 2.01 s.</w:t>
      </w:r>
    </w:p>
    <w:p w14:paraId="13C65961" w14:textId="77777777" w:rsidR="00190A7E" w:rsidRDefault="00D310E0">
      <w:pPr>
        <w:spacing w:after="120"/>
        <w:jc w:val="both"/>
      </w:pPr>
      <w:r>
        <w:rPr>
          <w:rFonts w:eastAsia="Times New Roman"/>
        </w:rPr>
        <w:t>Waktu output pertama kali melebihi threshold 1°: t₂ = 2.13 s.</w:t>
      </w:r>
    </w:p>
    <w:p w14:paraId="3B5FA81E" w14:textId="77777777" w:rsidR="00190A7E" w:rsidRDefault="00D310E0">
      <w:pPr>
        <w:spacing w:after="120"/>
        <w:jc w:val="both"/>
      </w:pPr>
      <w:r>
        <w:rPr>
          <w:rFonts w:eastAsia="Times New Roman"/>
        </w:rPr>
        <w:lastRenderedPageBreak/>
        <w:t xml:space="preserve">   L = t₂ − t₁ = 2.13 − 2.01 = 0.1200 s = 120 ms</w:t>
      </w:r>
    </w:p>
    <w:p w14:paraId="5FC1647B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3 –</w:t>
      </w:r>
      <w:r>
        <w:rPr>
          <w:rFonts w:eastAsia="Times New Roman"/>
          <w:b/>
        </w:rPr>
        <w:t xml:space="preserve"> Menentukan τ (Time Constant):</w:t>
      </w:r>
    </w:p>
    <w:p w14:paraId="1938BDDE" w14:textId="77777777" w:rsidR="00190A7E" w:rsidRDefault="00D310E0">
      <w:pPr>
        <w:spacing w:after="120"/>
        <w:jc w:val="both"/>
      </w:pPr>
      <w:r>
        <w:rPr>
          <w:rFonts w:eastAsia="Times New Roman"/>
        </w:rPr>
        <w:t>Target 63,21% dari steady-state = 0.6321 × 43.0215 = 27.1939°.</w:t>
      </w:r>
    </w:p>
    <w:p w14:paraId="30D8B8CE" w14:textId="77777777" w:rsidR="00190A7E" w:rsidRDefault="00D310E0">
      <w:pPr>
        <w:spacing w:after="120"/>
        <w:jc w:val="both"/>
      </w:pPr>
      <w:r>
        <w:rPr>
          <w:rFonts w:eastAsia="Times New Roman"/>
        </w:rPr>
        <w:t>Waktu output pertama kali melebihi 27.19°: t₃ = 2.36 s.</w:t>
      </w:r>
    </w:p>
    <w:p w14:paraId="0536716F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τ = t₃ − t₂ = 2.36 − 2.13 = 0.2300 s = 230 ms</w:t>
      </w:r>
    </w:p>
    <w:p w14:paraId="14AA6474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Hasil Subjek 3:</w:t>
      </w:r>
    </w:p>
    <w:p w14:paraId="67DC614C" w14:textId="77777777" w:rsidR="00190A7E" w:rsidRDefault="00D310E0">
      <w:r>
        <w:rPr>
          <w:rFonts w:eastAsia="Times New Roman"/>
          <w:b/>
        </w:rPr>
        <w:t xml:space="preserve">   K = 43.0215 deg,   τ = 0.2300 s,   L =</w:t>
      </w:r>
      <w:r>
        <w:rPr>
          <w:rFonts w:eastAsia="Times New Roman"/>
          <w:b/>
        </w:rPr>
        <w:t xml:space="preserve"> 0.1200 s,   T = 0.01 s</w:t>
      </w:r>
    </w:p>
    <w:p w14:paraId="0C8D926E" w14:textId="77777777" w:rsidR="00190A7E" w:rsidRDefault="00190A7E">
      <w:pPr>
        <w:spacing w:after="120"/>
        <w:jc w:val="both"/>
      </w:pPr>
    </w:p>
    <w:p w14:paraId="2E373611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Subjek 4</w:t>
      </w:r>
    </w:p>
    <w:p w14:paraId="1721F52F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Menentukan K (Gain Statis):</w:t>
      </w:r>
    </w:p>
    <w:p w14:paraId="0CC7B8BC" w14:textId="77777777" w:rsidR="00190A7E" w:rsidRDefault="00D310E0">
      <w:pPr>
        <w:spacing w:after="120"/>
        <w:jc w:val="both"/>
      </w:pPr>
      <w:r>
        <w:rPr>
          <w:rFonts w:eastAsia="Times New Roman"/>
        </w:rPr>
        <w:t>Dari data step response, nilai maksimum sudut sendi (steady-state) yang tercapai adalah Δy = 67.4456°. Amplitudo stimulasi step Δu = 1.</w:t>
      </w:r>
    </w:p>
    <w:p w14:paraId="6506C1A9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 = Δy / Δu = 67.4456 / 1 = 67.4456 deg</w:t>
      </w:r>
    </w:p>
    <w:p w14:paraId="4F406788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2 – Menentukan L (Dead Time):</w:t>
      </w:r>
    </w:p>
    <w:p w14:paraId="74D09EE6" w14:textId="77777777" w:rsidR="00190A7E" w:rsidRDefault="00D310E0">
      <w:pPr>
        <w:spacing w:after="120"/>
        <w:jc w:val="both"/>
      </w:pPr>
      <w:r>
        <w:rPr>
          <w:rFonts w:eastAsia="Times New Roman"/>
        </w:rPr>
        <w:t>Waktu stimulasi pertama aktif (Stim &gt; 0): t₁ = 2.01 s.</w:t>
      </w:r>
    </w:p>
    <w:p w14:paraId="026CDD3D" w14:textId="77777777" w:rsidR="00190A7E" w:rsidRDefault="00D310E0">
      <w:pPr>
        <w:spacing w:after="120"/>
        <w:jc w:val="both"/>
      </w:pPr>
      <w:r>
        <w:rPr>
          <w:rFonts w:eastAsia="Times New Roman"/>
        </w:rPr>
        <w:t>Waktu output pertama kali melebihi threshold 1°: t₂ = 2.13 s.</w:t>
      </w:r>
    </w:p>
    <w:p w14:paraId="25700E0E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L = t₂ − t₁ = 2.13 − 2.01 = 0.1200 s = 120 ms</w:t>
      </w:r>
    </w:p>
    <w:p w14:paraId="56D7FEF6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3 – Menentukan τ (Time Constant):</w:t>
      </w:r>
    </w:p>
    <w:p w14:paraId="375D05F9" w14:textId="77777777" w:rsidR="00190A7E" w:rsidRDefault="00D310E0">
      <w:pPr>
        <w:spacing w:after="120"/>
        <w:jc w:val="both"/>
      </w:pPr>
      <w:r>
        <w:rPr>
          <w:rFonts w:eastAsia="Times New Roman"/>
        </w:rPr>
        <w:t>Target 63,</w:t>
      </w:r>
      <w:r>
        <w:rPr>
          <w:rFonts w:eastAsia="Times New Roman"/>
        </w:rPr>
        <w:t>21% dari steady-state = 0.6321 × 67.4456 = 42.6324°.</w:t>
      </w:r>
    </w:p>
    <w:p w14:paraId="06BAFCCC" w14:textId="77777777" w:rsidR="00190A7E" w:rsidRDefault="00D310E0">
      <w:pPr>
        <w:spacing w:after="120"/>
        <w:jc w:val="both"/>
      </w:pPr>
      <w:r>
        <w:rPr>
          <w:rFonts w:eastAsia="Times New Roman"/>
        </w:rPr>
        <w:t>Waktu output pertama kali melebihi 42.63°: t₃ = 2.39 s.</w:t>
      </w:r>
    </w:p>
    <w:p w14:paraId="4E80E1B2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τ = t₃ − t₂ = 2.39 − 2.13 = 0.2600 s = 260 ms</w:t>
      </w:r>
    </w:p>
    <w:p w14:paraId="415F3D5C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Hasil Subjek 4:</w:t>
      </w:r>
    </w:p>
    <w:p w14:paraId="7DC1C823" w14:textId="77777777" w:rsidR="00190A7E" w:rsidRDefault="00D310E0">
      <w:r>
        <w:rPr>
          <w:rFonts w:eastAsia="Times New Roman"/>
          <w:b/>
        </w:rPr>
        <w:t xml:space="preserve">   K = 67.4456 deg,   τ = 0.2600 s,   L = 0.1200 s,   T = 0.01 s</w:t>
      </w:r>
    </w:p>
    <w:p w14:paraId="0E27DF21" w14:textId="77777777" w:rsidR="00190A7E" w:rsidRDefault="00190A7E">
      <w:pPr>
        <w:spacing w:after="120"/>
        <w:jc w:val="both"/>
      </w:pPr>
    </w:p>
    <w:p w14:paraId="2AA7A492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Subjek 5</w:t>
      </w:r>
    </w:p>
    <w:p w14:paraId="7C6135A0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Menentukan K (Gain Statis):</w:t>
      </w:r>
    </w:p>
    <w:p w14:paraId="38532AFE" w14:textId="77777777" w:rsidR="00190A7E" w:rsidRDefault="00D310E0">
      <w:pPr>
        <w:spacing w:after="120"/>
        <w:jc w:val="both"/>
      </w:pPr>
      <w:r>
        <w:rPr>
          <w:rFonts w:eastAsia="Times New Roman"/>
        </w:rPr>
        <w:t>Dari data step response, nilai maksimum sudut sendi (steady-state) yang tercapai adalah Δy = 60.6673°. Amplitudo stimulasi step Δu = 1.</w:t>
      </w:r>
    </w:p>
    <w:p w14:paraId="69A53374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</w:t>
      </w:r>
      <w:r>
        <w:rPr>
          <w:rFonts w:eastAsia="Times New Roman"/>
        </w:rPr>
        <w:t xml:space="preserve"> K = Δy / Δu = 60.6673 / 1 = 60.6673 deg</w:t>
      </w:r>
    </w:p>
    <w:p w14:paraId="01B3D98A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lastRenderedPageBreak/>
        <w:t>Langkah 2 – Menentukan L (Dead Time):</w:t>
      </w:r>
    </w:p>
    <w:p w14:paraId="6BAD21ED" w14:textId="77777777" w:rsidR="00190A7E" w:rsidRDefault="00D310E0">
      <w:pPr>
        <w:spacing w:after="120"/>
        <w:jc w:val="both"/>
      </w:pPr>
      <w:r>
        <w:rPr>
          <w:rFonts w:eastAsia="Times New Roman"/>
        </w:rPr>
        <w:t>Waktu stimulasi pertama aktif (Stim &gt; 0): t₁ = 2.01 s.</w:t>
      </w:r>
    </w:p>
    <w:p w14:paraId="6BFB740A" w14:textId="77777777" w:rsidR="00190A7E" w:rsidRDefault="00D310E0">
      <w:pPr>
        <w:spacing w:after="120"/>
        <w:jc w:val="both"/>
      </w:pPr>
      <w:r>
        <w:rPr>
          <w:rFonts w:eastAsia="Times New Roman"/>
        </w:rPr>
        <w:t>Waktu output pertama kali melebihi threshold 1°: t₂ = 2.13 s.</w:t>
      </w:r>
    </w:p>
    <w:p w14:paraId="289F869D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L = t₂ − t₁ = 2.13 − 2.01 = 0.1200 s = 120 ms</w:t>
      </w:r>
    </w:p>
    <w:p w14:paraId="0AFC0CEE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3 –</w:t>
      </w:r>
      <w:r>
        <w:rPr>
          <w:rFonts w:eastAsia="Times New Roman"/>
          <w:b/>
        </w:rPr>
        <w:t xml:space="preserve"> Menentukan τ (Time Constant):</w:t>
      </w:r>
    </w:p>
    <w:p w14:paraId="0288BC6A" w14:textId="77777777" w:rsidR="00190A7E" w:rsidRDefault="00D310E0">
      <w:pPr>
        <w:spacing w:after="120"/>
        <w:jc w:val="both"/>
      </w:pPr>
      <w:r>
        <w:rPr>
          <w:rFonts w:eastAsia="Times New Roman"/>
        </w:rPr>
        <w:t>Target 63,21% dari steady-state = 0.6321 × 60.6673 = 38.3478°.</w:t>
      </w:r>
    </w:p>
    <w:p w14:paraId="52B0D997" w14:textId="77777777" w:rsidR="00190A7E" w:rsidRDefault="00D310E0">
      <w:pPr>
        <w:spacing w:after="120"/>
        <w:jc w:val="both"/>
      </w:pPr>
      <w:r>
        <w:rPr>
          <w:rFonts w:eastAsia="Times New Roman"/>
        </w:rPr>
        <w:t>Waktu output pertama kali melebihi 38.35°: t₃ = 2.37 s.</w:t>
      </w:r>
    </w:p>
    <w:p w14:paraId="659860B4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τ = t₃ − t₂ = 2.37 − 2.13 = 0.2400 s = 240 ms</w:t>
      </w:r>
    </w:p>
    <w:p w14:paraId="21C2CAFC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Hasil Subjek 5:</w:t>
      </w:r>
    </w:p>
    <w:p w14:paraId="48F1E71C" w14:textId="77777777" w:rsidR="00190A7E" w:rsidRDefault="00D310E0">
      <w:r>
        <w:rPr>
          <w:rFonts w:eastAsia="Times New Roman"/>
          <w:b/>
        </w:rPr>
        <w:t xml:space="preserve">   K = 60.6673 deg,   τ = 0.2400 s,   L =</w:t>
      </w:r>
      <w:r>
        <w:rPr>
          <w:rFonts w:eastAsia="Times New Roman"/>
          <w:b/>
        </w:rPr>
        <w:t xml:space="preserve"> 0.1200 s,   T = 0.01 s</w:t>
      </w:r>
    </w:p>
    <w:p w14:paraId="033BF48B" w14:textId="77777777" w:rsidR="00190A7E" w:rsidRDefault="00190A7E">
      <w:pPr>
        <w:spacing w:after="120"/>
        <w:jc w:val="both"/>
      </w:pPr>
    </w:p>
    <w:p w14:paraId="2E212408" w14:textId="77777777" w:rsidR="00190A7E" w:rsidRDefault="00D310E0">
      <w:r>
        <w:br w:type="page"/>
      </w:r>
    </w:p>
    <w:p w14:paraId="48700ED7" w14:textId="77777777" w:rsidR="00190A7E" w:rsidRDefault="00D310E0">
      <w:pPr>
        <w:spacing w:before="240" w:after="120"/>
      </w:pPr>
      <w:r>
        <w:rPr>
          <w:rFonts w:eastAsia="Times New Roman"/>
          <w:b/>
        </w:rPr>
        <w:lastRenderedPageBreak/>
        <w:t>3. Perancangan Kontroler P dan P Modifikasi untuk 5 Subjek</w:t>
      </w:r>
    </w:p>
    <w:p w14:paraId="0DF626F9" w14:textId="77777777" w:rsidR="00190A7E" w:rsidRDefault="00D310E0">
      <w:pPr>
        <w:spacing w:after="120"/>
        <w:jc w:val="both"/>
      </w:pPr>
      <w:r>
        <w:rPr>
          <w:rFonts w:eastAsia="Times New Roman"/>
        </w:rPr>
        <w:t>Model plant yang digunakan adalah FOPDT dengan parameter K, τ, L hasil identifikasi Nomor 2. Dua metode tuning proportional gain (Kp) diterapkan:</w:t>
      </w:r>
    </w:p>
    <w:p w14:paraId="3741E245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• Kontroler P (Ziegler-Nichols Step Response Method): Metode standar yang memberikan gain agresif. Respons cepat namun cenderung menghasilkan overshoot.</w:t>
      </w:r>
    </w:p>
    <w:p w14:paraId="7592334D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• P Modifikasi (CHR – Chien-Hrones-Reswick, 0% Overshoot): Penyempurnaan dari ZN yang dirancang khu</w:t>
      </w:r>
      <w:r>
        <w:rPr>
          <w:rFonts w:eastAsia="Times New Roman"/>
        </w:rPr>
        <w:t>sus untuk menghilangkan overshoot. Sangat krusial pada aplikasi FES agar sendi/otot subjek tidak cedera akibat tarikan berlebih.</w:t>
      </w:r>
    </w:p>
    <w:p w14:paraId="04C700B2" w14:textId="77777777" w:rsidR="00190A7E" w:rsidRDefault="00190A7E">
      <w:pPr>
        <w:spacing w:after="120"/>
        <w:jc w:val="both"/>
      </w:pPr>
    </w:p>
    <w:p w14:paraId="6172598B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Rumus Tuning</w:t>
      </w:r>
    </w:p>
    <w:p w14:paraId="7AE22221" w14:textId="77777777" w:rsidR="00190A7E" w:rsidRDefault="00D310E0">
      <w:pPr>
        <w:spacing w:after="120"/>
        <w:jc w:val="both"/>
      </w:pPr>
      <w:r>
        <w:rPr>
          <w:rFonts w:eastAsia="Times New Roman"/>
        </w:rPr>
        <w:t>Langkah pertama: hitung parameter ax (rasio dimensionless):</w:t>
      </w:r>
    </w:p>
    <w:p w14:paraId="504436C3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ax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× 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</m:oMath>
      </m:oMathPara>
    </w:p>
    <w:p w14:paraId="63F5AA88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Kontroler P – </w:t>
      </w:r>
      <w:r>
        <w:rPr>
          <w:rFonts w:eastAsia="Times New Roman"/>
        </w:rPr>
        <w:t>Ziegler-Nichols (step response):</w:t>
      </w:r>
    </w:p>
    <w:p w14:paraId="629C1F7C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Kp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ZN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× 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ax</m:t>
              </m:r>
            </m:den>
          </m:f>
        </m:oMath>
      </m:oMathPara>
    </w:p>
    <w:p w14:paraId="1A70D076" w14:textId="77777777" w:rsidR="00190A7E" w:rsidRDefault="00D310E0">
      <w:pPr>
        <w:spacing w:after="120"/>
        <w:jc w:val="both"/>
      </w:pPr>
      <w:r>
        <w:rPr>
          <w:rFonts w:eastAsia="Times New Roman"/>
        </w:rPr>
        <w:t>Kontroler P Modifikasi – CHR (0% overshoot, set-point tracking):</w:t>
      </w:r>
    </w:p>
    <w:p w14:paraId="74F9EE5E" w14:textId="77777777" w:rsidR="00190A7E" w:rsidRDefault="00D310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Kp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CHR</m:t>
          </m:r>
          <m:r>
            <w:rPr>
              <w:rFonts w:ascii="Cambria Math" w:hAnsi="Cambria Math"/>
            </w:rPr>
            <m:t xml:space="preserve">) = 0.3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× 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0.3</m:t>
              </m:r>
            </m:num>
            <m:den>
              <m:r>
                <w:rPr>
                  <w:rFonts w:ascii="Cambria Math" w:hAnsi="Cambria Math"/>
                </w:rPr>
                <m:t>ax</m:t>
              </m:r>
            </m:den>
          </m:f>
        </m:oMath>
      </m:oMathPara>
    </w:p>
    <w:p w14:paraId="333A927F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Catatan: Pada kedua metode, Ki = 0 dan Kd = 0 (pure proportional controller). Kp(CHR) </w:t>
      </w:r>
      <w:r>
        <w:rPr>
          <w:rFonts w:eastAsia="Times New Roman"/>
        </w:rPr>
        <w:t>= 0.3 × Kp(ZN), sehingga gain CHR selalu 30% dari ZN.</w:t>
      </w:r>
    </w:p>
    <w:p w14:paraId="6912DFD6" w14:textId="77777777" w:rsidR="00190A7E" w:rsidRDefault="00190A7E">
      <w:pPr>
        <w:spacing w:after="120"/>
        <w:jc w:val="both"/>
      </w:pPr>
    </w:p>
    <w:p w14:paraId="1421FC72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Perhitungan Step-by-Step per Subjek</w:t>
      </w:r>
    </w:p>
    <w:p w14:paraId="76DE63DF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Subjek 1</w:t>
      </w:r>
    </w:p>
    <w:p w14:paraId="4CAA66A2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Diketahui (dari Nomor 2):</w:t>
      </w:r>
    </w:p>
    <w:p w14:paraId="4030422C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 = 38.9048 deg,   τ = 0.2200 s,   L = 0.1300 s</w:t>
      </w:r>
    </w:p>
    <w:p w14:paraId="16676C5A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Hitung ax:</w:t>
      </w:r>
    </w:p>
    <w:p w14:paraId="18B46E6C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ax = (K × L) / τ = (38.9048 × 0.1300) / 0.2200</w:t>
      </w:r>
    </w:p>
    <w:p w14:paraId="5CFCE1C6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ax = 5.057624 / 0.2200 = 22.9892</w:t>
      </w:r>
    </w:p>
    <w:p w14:paraId="6C6E6023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2 – Hitung Kp Ziegler-Nichols:</w:t>
      </w:r>
    </w:p>
    <w:p w14:paraId="616B1E8A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= τ / (K × L) = 1 / ax = 1 / 22.9892</w:t>
      </w:r>
    </w:p>
    <w:p w14:paraId="657F8FD6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= 0.0435</w:t>
      </w:r>
    </w:p>
    <w:p w14:paraId="69BE00AC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lastRenderedPageBreak/>
        <w:t>Langkah 3 – Hitung Kp CHR (0% Overshoot):</w:t>
      </w:r>
    </w:p>
    <w:p w14:paraId="392CB0F5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0.3 × τ / (K × L) = 0.3 / ax = 0.3 / 22.9892</w:t>
      </w:r>
    </w:p>
    <w:p w14:paraId="028D851E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</w:t>
      </w:r>
      <w:r>
        <w:rPr>
          <w:rFonts w:eastAsia="Times New Roman"/>
        </w:rPr>
        <w:t>0130</w:t>
      </w:r>
    </w:p>
    <w:p w14:paraId="0A3888C6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Verifikasi:</w:t>
      </w:r>
    </w:p>
    <w:p w14:paraId="35E3C23D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/ Kp(CHR) = 0.0435 / 0.0130 = 3.35 ≈ 3.33 ✓</w:t>
      </w:r>
    </w:p>
    <w:p w14:paraId="7D9F725E" w14:textId="77777777" w:rsidR="00190A7E" w:rsidRDefault="00D310E0">
      <w:r>
        <w:rPr>
          <w:rFonts w:eastAsia="Times New Roman"/>
          <w:b/>
        </w:rPr>
        <w:t xml:space="preserve">   Hasil Subjek 1: Kp(ZN) = 0.0435,  Kp(CHR) = 0.0130</w:t>
      </w:r>
    </w:p>
    <w:p w14:paraId="68F3775B" w14:textId="77777777" w:rsidR="00190A7E" w:rsidRDefault="00190A7E">
      <w:pPr>
        <w:spacing w:after="120"/>
        <w:jc w:val="both"/>
      </w:pPr>
    </w:p>
    <w:p w14:paraId="5F36DDF6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Subjek 2</w:t>
      </w:r>
    </w:p>
    <w:p w14:paraId="56EE0287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Diketahui (dari Nomor 2):</w:t>
      </w:r>
    </w:p>
    <w:p w14:paraId="03E3DEEC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 = 46.8182 deg,   τ = 0.2300 s,   L = 0.1200 s</w:t>
      </w:r>
    </w:p>
    <w:p w14:paraId="57EBAA19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Hitung ax:</w:t>
      </w:r>
    </w:p>
    <w:p w14:paraId="06E95AED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ax = (K × L) / τ = (46.8182 × 0.1200) / 0.2300</w:t>
      </w:r>
    </w:p>
    <w:p w14:paraId="4151E168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ax = 5.618184 / 0.2300 = 24.4269</w:t>
      </w:r>
    </w:p>
    <w:p w14:paraId="7D412C2B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2 – Hitung Kp Ziegler-Nichols:</w:t>
      </w:r>
    </w:p>
    <w:p w14:paraId="48486236" w14:textId="6EF25335" w:rsidR="00190A7E" w:rsidRDefault="00D310E0">
      <w:pPr>
        <w:spacing w:after="120"/>
        <w:jc w:val="both"/>
      </w:pPr>
      <w:r>
        <w:rPr>
          <w:rFonts w:eastAsia="Times New Roman"/>
        </w:rPr>
        <w:t xml:space="preserve">   </w:t>
      </w:r>
      <w:proofErr w:type="gramStart"/>
      <w:r>
        <w:rPr>
          <w:rFonts w:eastAsia="Times New Roman"/>
        </w:rPr>
        <w:t>Kp(</w:t>
      </w:r>
      <w:proofErr w:type="gramEnd"/>
      <w:r>
        <w:rPr>
          <w:rFonts w:eastAsia="Times New Roman"/>
        </w:rPr>
        <w:t xml:space="preserve">ZN) = τ / (K × L) = 1 / ax = 1 / 24.42 </w:t>
      </w:r>
      <w:r>
        <w:rPr>
          <w:rFonts w:eastAsia="Times New Roman"/>
        </w:rPr>
        <w:t>69</w:t>
      </w:r>
    </w:p>
    <w:p w14:paraId="1BEC7D5F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</w:t>
      </w:r>
      <w:r>
        <w:rPr>
          <w:rFonts w:eastAsia="Times New Roman"/>
        </w:rPr>
        <w:t>= 0.0409</w:t>
      </w:r>
    </w:p>
    <w:p w14:paraId="5A92717D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3 – Hitung Kp CHR (0% Overshoot):</w:t>
      </w:r>
    </w:p>
    <w:p w14:paraId="3F18A94B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0.3 × τ / (K × L) = 0.3 / ax = 0.3 / 24.4269</w:t>
      </w:r>
    </w:p>
    <w:p w14:paraId="302376C4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0.0123</w:t>
      </w:r>
    </w:p>
    <w:p w14:paraId="5B9012D8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Verifikasi:</w:t>
      </w:r>
    </w:p>
    <w:p w14:paraId="412FD9E9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/ Kp(CHR) = 0.0409 / 0.0123 = 3.33 ≈ 3.33 ✓</w:t>
      </w:r>
    </w:p>
    <w:p w14:paraId="63C799A2" w14:textId="77777777" w:rsidR="00190A7E" w:rsidRDefault="00D310E0">
      <w:r>
        <w:rPr>
          <w:rFonts w:eastAsia="Times New Roman"/>
          <w:b/>
        </w:rPr>
        <w:t xml:space="preserve">   Hasil Subjek 2: Kp(ZN) = 0.0409,  Kp(CHR) = 0.0123</w:t>
      </w:r>
    </w:p>
    <w:p w14:paraId="7B5DBB75" w14:textId="77777777" w:rsidR="00190A7E" w:rsidRDefault="00190A7E">
      <w:pPr>
        <w:spacing w:after="120"/>
        <w:jc w:val="both"/>
      </w:pPr>
    </w:p>
    <w:p w14:paraId="55ED6F03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</w:t>
      </w:r>
      <w:r>
        <w:rPr>
          <w:rFonts w:eastAsia="Times New Roman"/>
          <w:b/>
        </w:rPr>
        <w:t>jek 3</w:t>
      </w:r>
    </w:p>
    <w:p w14:paraId="10C8BB81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Diketahui (dari Nomor 2):</w:t>
      </w:r>
    </w:p>
    <w:p w14:paraId="7FCE0F8A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 = 43.0215 deg,   τ = 0.2300 s,   L = 0.1200 s</w:t>
      </w:r>
    </w:p>
    <w:p w14:paraId="1F370C82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Hitung ax:</w:t>
      </w:r>
    </w:p>
    <w:p w14:paraId="1DE795F2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ax = (K × L) / τ = (43.0215 × 0.1200) / 0.2300</w:t>
      </w:r>
    </w:p>
    <w:p w14:paraId="587019AA" w14:textId="77777777" w:rsidR="00190A7E" w:rsidRDefault="00D310E0">
      <w:pPr>
        <w:spacing w:after="120"/>
        <w:jc w:val="both"/>
      </w:pPr>
      <w:r>
        <w:rPr>
          <w:rFonts w:eastAsia="Times New Roman"/>
        </w:rPr>
        <w:lastRenderedPageBreak/>
        <w:t xml:space="preserve">   ax = 5.162580 / 0.2300 = 22.4460</w:t>
      </w:r>
    </w:p>
    <w:p w14:paraId="5F9563CD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2 – Hitung Kp Ziegler-Nichols:</w:t>
      </w:r>
    </w:p>
    <w:p w14:paraId="01228F89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= τ / (K × L) = 1 / ax = 1 / 22.4460</w:t>
      </w:r>
    </w:p>
    <w:p w14:paraId="25E92901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= 0.0446</w:t>
      </w:r>
    </w:p>
    <w:p w14:paraId="7CD6C19C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3 – Hitung Kp CHR (0% Overshoot):</w:t>
      </w:r>
    </w:p>
    <w:p w14:paraId="55CE767E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0.3 × τ / (K × L) = 0.3 / ax = 0.3 / 22.4460</w:t>
      </w:r>
    </w:p>
    <w:p w14:paraId="6CA4A8E5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0.0134</w:t>
      </w:r>
    </w:p>
    <w:p w14:paraId="03F05354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Verifikasi:</w:t>
      </w:r>
    </w:p>
    <w:p w14:paraId="35B973FD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/ Kp(CHR) = 0.0446 / 0.0134 = 3.33 ≈ 3.33 ✓</w:t>
      </w:r>
    </w:p>
    <w:p w14:paraId="26A38CC6" w14:textId="77777777" w:rsidR="00190A7E" w:rsidRDefault="00D310E0">
      <w:r>
        <w:rPr>
          <w:rFonts w:eastAsia="Times New Roman"/>
          <w:b/>
        </w:rPr>
        <w:t xml:space="preserve">   Hasil Subjek 3: Kp(ZN) = 0.0446,  Kp(CHR) = 0.0134</w:t>
      </w:r>
    </w:p>
    <w:p w14:paraId="6B5C55ED" w14:textId="77777777" w:rsidR="00190A7E" w:rsidRDefault="00190A7E">
      <w:pPr>
        <w:spacing w:after="120"/>
        <w:jc w:val="both"/>
      </w:pPr>
    </w:p>
    <w:p w14:paraId="505968AC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Subjek 4</w:t>
      </w:r>
    </w:p>
    <w:p w14:paraId="111166D4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Diketahui (dari Nomor 2):</w:t>
      </w:r>
    </w:p>
    <w:p w14:paraId="63A28C69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 = 67.4456 deg,   τ = 0.2600 s,   L = 0.1200 s</w:t>
      </w:r>
    </w:p>
    <w:p w14:paraId="6DF1773A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Hitung ax:</w:t>
      </w:r>
    </w:p>
    <w:p w14:paraId="6377D92A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ax = (K × L) / τ = (67.4456 × 0.1200) / 0.2600</w:t>
      </w:r>
    </w:p>
    <w:p w14:paraId="07D30C15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ax = 8.093472 / 0.2600 = 31.1287</w:t>
      </w:r>
    </w:p>
    <w:p w14:paraId="468343B7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</w:t>
      </w:r>
      <w:r>
        <w:rPr>
          <w:rFonts w:eastAsia="Times New Roman"/>
          <w:b/>
        </w:rPr>
        <w:t>gkah 2 – Hitung Kp Ziegler-Nichols:</w:t>
      </w:r>
    </w:p>
    <w:p w14:paraId="34C9A543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= τ / (K × L) = 1 / ax = 1 / 31.1287</w:t>
      </w:r>
    </w:p>
    <w:p w14:paraId="36D5D6C1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= 0.0321</w:t>
      </w:r>
    </w:p>
    <w:p w14:paraId="449C74AB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3 – Hitung Kp CHR (0% Overshoot):</w:t>
      </w:r>
    </w:p>
    <w:p w14:paraId="413493B2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0.3 × τ / (K × L) = 0.3 / ax = 0.3 / 31.1287</w:t>
      </w:r>
    </w:p>
    <w:p w14:paraId="1912E9C2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0.0096</w:t>
      </w:r>
    </w:p>
    <w:p w14:paraId="059E8601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Verifikasi:</w:t>
      </w:r>
    </w:p>
    <w:p w14:paraId="2D8795A1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/ Kp(CHR) = </w:t>
      </w:r>
      <w:r>
        <w:rPr>
          <w:rFonts w:eastAsia="Times New Roman"/>
        </w:rPr>
        <w:t>0.0321 / 0.0096 = 3.34 ≈ 3.33 ✓</w:t>
      </w:r>
    </w:p>
    <w:p w14:paraId="4583FCFB" w14:textId="77777777" w:rsidR="00190A7E" w:rsidRDefault="00D310E0">
      <w:r>
        <w:rPr>
          <w:rFonts w:eastAsia="Times New Roman"/>
          <w:b/>
        </w:rPr>
        <w:t xml:space="preserve">   Hasil Subjek 4: Kp(ZN) = 0.0321,  Kp(CHR) = 0.0096</w:t>
      </w:r>
    </w:p>
    <w:p w14:paraId="738D0B90" w14:textId="77777777" w:rsidR="00190A7E" w:rsidRDefault="00190A7E">
      <w:pPr>
        <w:spacing w:after="120"/>
        <w:jc w:val="both"/>
      </w:pPr>
    </w:p>
    <w:p w14:paraId="0501801D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Subjek 5</w:t>
      </w:r>
    </w:p>
    <w:p w14:paraId="259C821F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lastRenderedPageBreak/>
        <w:t>Diketahui (dari Nomor 2):</w:t>
      </w:r>
    </w:p>
    <w:p w14:paraId="0038B1D6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 = 60.6673 deg,   τ = 0.2400 s,   L = 0.1200 s</w:t>
      </w:r>
    </w:p>
    <w:p w14:paraId="1A0B18AA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1 – Hitung ax:</w:t>
      </w:r>
    </w:p>
    <w:p w14:paraId="36BDF4E5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ax = (K × L) / τ = (60.6673 × 0.1200) / 0.2400</w:t>
      </w:r>
    </w:p>
    <w:p w14:paraId="3068D3CF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ax =</w:t>
      </w:r>
      <w:r>
        <w:rPr>
          <w:rFonts w:eastAsia="Times New Roman"/>
        </w:rPr>
        <w:t xml:space="preserve"> 7.280076 / 0.2400 = 30.3337</w:t>
      </w:r>
    </w:p>
    <w:p w14:paraId="4092775A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2 – Hitung Kp Ziegler-Nichols:</w:t>
      </w:r>
    </w:p>
    <w:p w14:paraId="4DF998A7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= τ / (K × L) = 1 / ax = 1 / 30.3337</w:t>
      </w:r>
    </w:p>
    <w:p w14:paraId="7B621A27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= 0.0330</w:t>
      </w:r>
    </w:p>
    <w:p w14:paraId="7D92420D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Langkah 3 – Hitung Kp CHR (0% Overshoot):</w:t>
      </w:r>
    </w:p>
    <w:p w14:paraId="6EFCDE89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0.3 × τ / (K × L) = 0.3 / ax = 0.3 / 30.3337</w:t>
      </w:r>
    </w:p>
    <w:p w14:paraId="75F22AAC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Kp(CHR) = 0.0099</w:t>
      </w:r>
    </w:p>
    <w:p w14:paraId="665C00E4" w14:textId="77777777" w:rsidR="00190A7E" w:rsidRDefault="00D310E0">
      <w:pPr>
        <w:spacing w:after="120"/>
        <w:jc w:val="both"/>
      </w:pPr>
      <w:r>
        <w:rPr>
          <w:rFonts w:eastAsia="Times New Roman"/>
          <w:b/>
        </w:rPr>
        <w:t>Verifikasi:</w:t>
      </w:r>
    </w:p>
    <w:p w14:paraId="729B2722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   Kp(ZN) / Kp(CHR) = 0.0330 / 0.0099 = 3.33 ≈ 3.33 ✓</w:t>
      </w:r>
    </w:p>
    <w:p w14:paraId="45392A4E" w14:textId="77777777" w:rsidR="00190A7E" w:rsidRDefault="00D310E0">
      <w:r>
        <w:rPr>
          <w:rFonts w:eastAsia="Times New Roman"/>
          <w:b/>
        </w:rPr>
        <w:t xml:space="preserve">   Hasil Subjek 5: Kp(ZN) = 0.0330,  Kp(CHR) = 0.0099</w:t>
      </w:r>
    </w:p>
    <w:p w14:paraId="3D18BBFE" w14:textId="77777777" w:rsidR="00190A7E" w:rsidRDefault="00190A7E">
      <w:pPr>
        <w:spacing w:after="120"/>
        <w:jc w:val="both"/>
      </w:pPr>
    </w:p>
    <w:p w14:paraId="78F0C7F3" w14:textId="77777777" w:rsidR="00190A7E" w:rsidRDefault="00D310E0">
      <w:pPr>
        <w:spacing w:before="240" w:after="120"/>
      </w:pPr>
      <w:r>
        <w:rPr>
          <w:rFonts w:eastAsia="Times New Roman"/>
          <w:b/>
        </w:rPr>
        <w:t xml:space="preserve">   Tabel Ringkasan Kontroler P dan P Modifikasi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  <w:gridCol w:w="1520"/>
      </w:tblGrid>
      <w:tr w:rsidR="00190A7E" w14:paraId="6F92834C" w14:textId="77777777">
        <w:tc>
          <w:tcPr>
            <w:tcW w:w="1520" w:type="dxa"/>
            <w:vAlign w:val="center"/>
          </w:tcPr>
          <w:p w14:paraId="4833BCD3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Subjek</w:t>
            </w:r>
          </w:p>
        </w:tc>
        <w:tc>
          <w:tcPr>
            <w:tcW w:w="1520" w:type="dxa"/>
            <w:vAlign w:val="center"/>
          </w:tcPr>
          <w:p w14:paraId="03DFB4C3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K</w:t>
            </w:r>
            <w:r>
              <w:rPr>
                <w:rFonts w:eastAsia="Times New Roman"/>
                <w:b/>
                <w:sz w:val="22"/>
              </w:rPr>
              <w:t xml:space="preserve"> (deg)</w:t>
            </w:r>
          </w:p>
        </w:tc>
        <w:tc>
          <w:tcPr>
            <w:tcW w:w="1520" w:type="dxa"/>
            <w:vAlign w:val="center"/>
          </w:tcPr>
          <w:p w14:paraId="3826429B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τ (s)</w:t>
            </w:r>
          </w:p>
        </w:tc>
        <w:tc>
          <w:tcPr>
            <w:tcW w:w="1520" w:type="dxa"/>
            <w:vAlign w:val="center"/>
          </w:tcPr>
          <w:p w14:paraId="2ED5FCC4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L (s)</w:t>
            </w:r>
          </w:p>
        </w:tc>
        <w:tc>
          <w:tcPr>
            <w:tcW w:w="1520" w:type="dxa"/>
            <w:vAlign w:val="center"/>
          </w:tcPr>
          <w:p w14:paraId="624EB77A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Kp (ZN)</w:t>
            </w:r>
          </w:p>
        </w:tc>
        <w:tc>
          <w:tcPr>
            <w:tcW w:w="1520" w:type="dxa"/>
            <w:vAlign w:val="center"/>
          </w:tcPr>
          <w:p w14:paraId="00E1C015" w14:textId="77777777" w:rsidR="00190A7E" w:rsidRDefault="00D310E0">
            <w:pPr>
              <w:jc w:val="center"/>
            </w:pPr>
            <w:r>
              <w:rPr>
                <w:rFonts w:eastAsia="Times New Roman"/>
                <w:b/>
                <w:sz w:val="22"/>
              </w:rPr>
              <w:t>Kp (CHR)</w:t>
            </w:r>
          </w:p>
        </w:tc>
      </w:tr>
      <w:tr w:rsidR="00190A7E" w14:paraId="21CF0393" w14:textId="77777777">
        <w:tc>
          <w:tcPr>
            <w:tcW w:w="1520" w:type="dxa"/>
            <w:vAlign w:val="center"/>
          </w:tcPr>
          <w:p w14:paraId="62C3F81D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520" w:type="dxa"/>
            <w:vAlign w:val="center"/>
          </w:tcPr>
          <w:p w14:paraId="13125F82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38.9048</w:t>
            </w:r>
          </w:p>
        </w:tc>
        <w:tc>
          <w:tcPr>
            <w:tcW w:w="1520" w:type="dxa"/>
            <w:vAlign w:val="center"/>
          </w:tcPr>
          <w:p w14:paraId="42E6B214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0.2200</w:t>
            </w:r>
          </w:p>
        </w:tc>
        <w:tc>
          <w:tcPr>
            <w:tcW w:w="1520" w:type="dxa"/>
            <w:vAlign w:val="center"/>
          </w:tcPr>
          <w:p w14:paraId="274A776B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0.1300</w:t>
            </w:r>
          </w:p>
        </w:tc>
        <w:tc>
          <w:tcPr>
            <w:tcW w:w="1520" w:type="dxa"/>
            <w:vAlign w:val="center"/>
          </w:tcPr>
          <w:p w14:paraId="6ED408A7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0.0435</w:t>
            </w:r>
          </w:p>
        </w:tc>
        <w:tc>
          <w:tcPr>
            <w:tcW w:w="1520" w:type="dxa"/>
            <w:vAlign w:val="center"/>
          </w:tcPr>
          <w:p w14:paraId="575CE52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0.0130</w:t>
            </w:r>
          </w:p>
        </w:tc>
      </w:tr>
      <w:tr w:rsidR="00190A7E" w14:paraId="417321E0" w14:textId="77777777">
        <w:tc>
          <w:tcPr>
            <w:tcW w:w="1520" w:type="dxa"/>
            <w:vAlign w:val="center"/>
          </w:tcPr>
          <w:p w14:paraId="1DC8D70D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520" w:type="dxa"/>
            <w:vAlign w:val="center"/>
          </w:tcPr>
          <w:p w14:paraId="3CEECD7D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46.8182</w:t>
            </w:r>
          </w:p>
        </w:tc>
        <w:tc>
          <w:tcPr>
            <w:tcW w:w="1520" w:type="dxa"/>
            <w:vAlign w:val="center"/>
          </w:tcPr>
          <w:p w14:paraId="304DFDFE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0.2300</w:t>
            </w:r>
          </w:p>
        </w:tc>
        <w:tc>
          <w:tcPr>
            <w:tcW w:w="1520" w:type="dxa"/>
            <w:vAlign w:val="center"/>
          </w:tcPr>
          <w:p w14:paraId="3B15BAFC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0.1200</w:t>
            </w:r>
          </w:p>
        </w:tc>
        <w:tc>
          <w:tcPr>
            <w:tcW w:w="1520" w:type="dxa"/>
            <w:vAlign w:val="center"/>
          </w:tcPr>
          <w:p w14:paraId="4BB33AD9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0.0409</w:t>
            </w:r>
          </w:p>
        </w:tc>
        <w:tc>
          <w:tcPr>
            <w:tcW w:w="1520" w:type="dxa"/>
            <w:vAlign w:val="center"/>
          </w:tcPr>
          <w:p w14:paraId="35E586DA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0.0123</w:t>
            </w:r>
          </w:p>
        </w:tc>
      </w:tr>
      <w:tr w:rsidR="00190A7E" w14:paraId="159D74C2" w14:textId="77777777">
        <w:tc>
          <w:tcPr>
            <w:tcW w:w="1520" w:type="dxa"/>
            <w:vAlign w:val="center"/>
          </w:tcPr>
          <w:p w14:paraId="78E76F8E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520" w:type="dxa"/>
            <w:vAlign w:val="center"/>
          </w:tcPr>
          <w:p w14:paraId="61AF8AFA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43.0215</w:t>
            </w:r>
          </w:p>
        </w:tc>
        <w:tc>
          <w:tcPr>
            <w:tcW w:w="1520" w:type="dxa"/>
            <w:vAlign w:val="center"/>
          </w:tcPr>
          <w:p w14:paraId="26738458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0.2300</w:t>
            </w:r>
          </w:p>
        </w:tc>
        <w:tc>
          <w:tcPr>
            <w:tcW w:w="1520" w:type="dxa"/>
            <w:vAlign w:val="center"/>
          </w:tcPr>
          <w:p w14:paraId="38A8F08C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0.1200</w:t>
            </w:r>
          </w:p>
        </w:tc>
        <w:tc>
          <w:tcPr>
            <w:tcW w:w="1520" w:type="dxa"/>
            <w:vAlign w:val="center"/>
          </w:tcPr>
          <w:p w14:paraId="4420F6C3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0.0446</w:t>
            </w:r>
          </w:p>
        </w:tc>
        <w:tc>
          <w:tcPr>
            <w:tcW w:w="1520" w:type="dxa"/>
            <w:vAlign w:val="center"/>
          </w:tcPr>
          <w:p w14:paraId="3FA770C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0.0134</w:t>
            </w:r>
          </w:p>
        </w:tc>
      </w:tr>
      <w:tr w:rsidR="00190A7E" w14:paraId="144657A8" w14:textId="77777777">
        <w:tc>
          <w:tcPr>
            <w:tcW w:w="1520" w:type="dxa"/>
            <w:vAlign w:val="center"/>
          </w:tcPr>
          <w:p w14:paraId="5494E56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520" w:type="dxa"/>
            <w:vAlign w:val="center"/>
          </w:tcPr>
          <w:p w14:paraId="6F30AF33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67.4456</w:t>
            </w:r>
          </w:p>
        </w:tc>
        <w:tc>
          <w:tcPr>
            <w:tcW w:w="1520" w:type="dxa"/>
            <w:vAlign w:val="center"/>
          </w:tcPr>
          <w:p w14:paraId="39BE261F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0.2600</w:t>
            </w:r>
          </w:p>
        </w:tc>
        <w:tc>
          <w:tcPr>
            <w:tcW w:w="1520" w:type="dxa"/>
            <w:vAlign w:val="center"/>
          </w:tcPr>
          <w:p w14:paraId="4EC950FF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0.1200</w:t>
            </w:r>
          </w:p>
        </w:tc>
        <w:tc>
          <w:tcPr>
            <w:tcW w:w="1520" w:type="dxa"/>
            <w:vAlign w:val="center"/>
          </w:tcPr>
          <w:p w14:paraId="1C352965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0.0321</w:t>
            </w:r>
          </w:p>
        </w:tc>
        <w:tc>
          <w:tcPr>
            <w:tcW w:w="1520" w:type="dxa"/>
            <w:vAlign w:val="center"/>
          </w:tcPr>
          <w:p w14:paraId="3E81CA9A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0.0096</w:t>
            </w:r>
          </w:p>
        </w:tc>
      </w:tr>
      <w:tr w:rsidR="00190A7E" w14:paraId="1541ACD3" w14:textId="77777777">
        <w:tc>
          <w:tcPr>
            <w:tcW w:w="1520" w:type="dxa"/>
            <w:vAlign w:val="center"/>
          </w:tcPr>
          <w:p w14:paraId="699D761C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1520" w:type="dxa"/>
            <w:vAlign w:val="center"/>
          </w:tcPr>
          <w:p w14:paraId="58C90535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60.6673</w:t>
            </w:r>
          </w:p>
        </w:tc>
        <w:tc>
          <w:tcPr>
            <w:tcW w:w="1520" w:type="dxa"/>
            <w:vAlign w:val="center"/>
          </w:tcPr>
          <w:p w14:paraId="32D9B7D1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0.2400</w:t>
            </w:r>
          </w:p>
        </w:tc>
        <w:tc>
          <w:tcPr>
            <w:tcW w:w="1520" w:type="dxa"/>
            <w:vAlign w:val="center"/>
          </w:tcPr>
          <w:p w14:paraId="656DA68A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0.1200</w:t>
            </w:r>
          </w:p>
        </w:tc>
        <w:tc>
          <w:tcPr>
            <w:tcW w:w="1520" w:type="dxa"/>
            <w:vAlign w:val="center"/>
          </w:tcPr>
          <w:p w14:paraId="3A9ADF43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0.0330</w:t>
            </w:r>
          </w:p>
        </w:tc>
        <w:tc>
          <w:tcPr>
            <w:tcW w:w="1520" w:type="dxa"/>
            <w:vAlign w:val="center"/>
          </w:tcPr>
          <w:p w14:paraId="6273F317" w14:textId="77777777" w:rsidR="00190A7E" w:rsidRDefault="00D310E0">
            <w:pPr>
              <w:jc w:val="center"/>
            </w:pPr>
            <w:r>
              <w:rPr>
                <w:rFonts w:eastAsia="Times New Roman"/>
                <w:sz w:val="22"/>
              </w:rPr>
              <w:t>0.0099</w:t>
            </w:r>
          </w:p>
        </w:tc>
      </w:tr>
    </w:tbl>
    <w:p w14:paraId="138FCA9C" w14:textId="77777777" w:rsidR="00190A7E" w:rsidRDefault="00190A7E">
      <w:pPr>
        <w:spacing w:before="120" w:after="120"/>
        <w:jc w:val="both"/>
      </w:pPr>
    </w:p>
    <w:p w14:paraId="0E5C7FBE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Analisis: </w:t>
      </w:r>
      <w:r>
        <w:rPr>
          <w:rFonts w:eastAsia="Times New Roman"/>
        </w:rPr>
        <w:t>Kp(CHR) = 0.3 × Kp(ZN) untuk semua subjek. Kontroler P modifikasi (CHR) memberikan gain yang lebih konservatif (30% dari ZN) dengan tujuan mencegah overshoot pada sistem muskuloskeletal yang sensitif terhadap gerakan sendi berlebihan.</w:t>
      </w:r>
    </w:p>
    <w:p w14:paraId="0D9D50ED" w14:textId="77777777" w:rsidR="00190A7E" w:rsidRDefault="00D310E0">
      <w:pPr>
        <w:spacing w:after="120"/>
        <w:jc w:val="both"/>
      </w:pPr>
      <w:r>
        <w:rPr>
          <w:rFonts w:eastAsia="Times New Roman"/>
        </w:rPr>
        <w:t xml:space="preserve">Subjek dengan gain K </w:t>
      </w:r>
      <w:r>
        <w:rPr>
          <w:rFonts w:eastAsia="Times New Roman"/>
        </w:rPr>
        <w:t>lebih besar (Subjek 4: K=67.45°, Subjek 5: K=60.67°) memerlukan Kp yang lebih kecil agar sistem tetap stabil. Ini logis karena gain plant yang besar berarti sedikit sinyal kontrol sudah menghasilkan gerakan sendi yang besar, sehingga gain kontroler harus d</w:t>
      </w:r>
      <w:r>
        <w:rPr>
          <w:rFonts w:eastAsia="Times New Roman"/>
        </w:rPr>
        <w:t>iperkecil untuk menghindari respons yang terlalu agresif.</w:t>
      </w:r>
    </w:p>
    <w:sectPr w:rsidR="00190A7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A7E"/>
    <w:rsid w:val="0029639D"/>
    <w:rsid w:val="00326F90"/>
    <w:rsid w:val="00AA1D8D"/>
    <w:rsid w:val="00B47730"/>
    <w:rsid w:val="00CB0664"/>
    <w:rsid w:val="00D31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3544C"/>
  <w14:defaultImageDpi w14:val="300"/>
  <w15:docId w15:val="{CED25DE2-0BA2-4F1A-9191-31BC49BC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1844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Orleans Owen Syah</cp:lastModifiedBy>
  <cp:revision>2</cp:revision>
  <dcterms:created xsi:type="dcterms:W3CDTF">2013-12-23T23:15:00Z</dcterms:created>
  <dcterms:modified xsi:type="dcterms:W3CDTF">2026-05-16T02:38:00Z</dcterms:modified>
  <cp:category/>
</cp:coreProperties>
</file>